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2BF65" w14:textId="77777777" w:rsidR="0038536A" w:rsidRPr="001E05CE" w:rsidRDefault="0038536A" w:rsidP="0038536A">
      <w:pPr>
        <w:jc w:val="center"/>
        <w:rPr>
          <w:rFonts w:cs="Times New Roman"/>
          <w:b/>
          <w:bCs/>
          <w:szCs w:val="26"/>
        </w:rPr>
      </w:pPr>
      <w:r>
        <w:rPr>
          <w:rFonts w:cs="Times New Roman"/>
          <w:b/>
          <w:bCs/>
          <w:noProof/>
          <w:szCs w:val="26"/>
        </w:rPr>
        <mc:AlternateContent>
          <mc:Choice Requires="wpg">
            <w:drawing>
              <wp:anchor distT="0" distB="0" distL="114300" distR="114300" simplePos="0" relativeHeight="251657728" behindDoc="1" locked="0" layoutInCell="1" allowOverlap="1" wp14:anchorId="276D2EB8" wp14:editId="7AE0F4D9">
                <wp:simplePos x="0" y="0"/>
                <wp:positionH relativeFrom="margin">
                  <wp:posOffset>-297180</wp:posOffset>
                </wp:positionH>
                <wp:positionV relativeFrom="paragraph">
                  <wp:posOffset>-601980</wp:posOffset>
                </wp:positionV>
                <wp:extent cx="6070600" cy="9258300"/>
                <wp:effectExtent l="0" t="0" r="6350" b="0"/>
                <wp:wrapNone/>
                <wp:docPr id="43" name="Nhóm 24"/>
                <wp:cNvGraphicFramePr/>
                <a:graphic xmlns:a="http://schemas.openxmlformats.org/drawingml/2006/main">
                  <a:graphicData uri="http://schemas.microsoft.com/office/word/2010/wordprocessingGroup">
                    <wpg:wgp>
                      <wpg:cNvGrpSpPr/>
                      <wpg:grpSpPr>
                        <a:xfrm>
                          <a:off x="0" y="0"/>
                          <a:ext cx="6070600" cy="9258300"/>
                          <a:chOff x="0" y="0"/>
                          <a:chExt cx="9490" cy="14580"/>
                        </a:xfrm>
                      </wpg:grpSpPr>
                      <pic:pic xmlns:pic="http://schemas.openxmlformats.org/drawingml/2006/picture">
                        <pic:nvPicPr>
                          <pic:cNvPr id="188581220" name="Picture 1885812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050" cy="1986"/>
                          </a:xfrm>
                          <a:prstGeom prst="rect">
                            <a:avLst/>
                          </a:prstGeom>
                          <a:noFill/>
                        </pic:spPr>
                      </pic:pic>
                      <pic:pic xmlns:pic="http://schemas.openxmlformats.org/drawingml/2006/picture">
                        <pic:nvPicPr>
                          <pic:cNvPr id="995875919" name="Picture 9958759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425" y="462"/>
                            <a:ext cx="920" cy="900"/>
                          </a:xfrm>
                          <a:prstGeom prst="rect">
                            <a:avLst/>
                          </a:prstGeom>
                          <a:noFill/>
                        </pic:spPr>
                      </pic:pic>
                      <pic:pic xmlns:pic="http://schemas.openxmlformats.org/drawingml/2006/picture">
                        <pic:nvPicPr>
                          <pic:cNvPr id="1808949302" name="Picture 180894930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2024" y="132"/>
                            <a:ext cx="5227" cy="197"/>
                          </a:xfrm>
                          <a:prstGeom prst="rect">
                            <a:avLst/>
                          </a:prstGeom>
                          <a:noFill/>
                        </pic:spPr>
                      </pic:pic>
                      <pic:pic xmlns:pic="http://schemas.openxmlformats.org/drawingml/2006/picture">
                        <pic:nvPicPr>
                          <pic:cNvPr id="1123487266" name="Picture 112348726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12601"/>
                            <a:ext cx="2066" cy="1971"/>
                          </a:xfrm>
                          <a:prstGeom prst="rect">
                            <a:avLst/>
                          </a:prstGeom>
                          <a:noFill/>
                        </pic:spPr>
                      </pic:pic>
                      <pic:pic xmlns:pic="http://schemas.openxmlformats.org/drawingml/2006/picture">
                        <pic:nvPicPr>
                          <pic:cNvPr id="1557505883" name="Picture 155750588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481" y="13280"/>
                            <a:ext cx="936" cy="884"/>
                          </a:xfrm>
                          <a:prstGeom prst="rect">
                            <a:avLst/>
                          </a:prstGeom>
                          <a:noFill/>
                        </pic:spPr>
                      </pic:pic>
                      <pic:pic xmlns:pic="http://schemas.openxmlformats.org/drawingml/2006/picture">
                        <pic:nvPicPr>
                          <pic:cNvPr id="411128795" name="Picture 41112879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151" y="1970"/>
                            <a:ext cx="150" cy="10694"/>
                          </a:xfrm>
                          <a:prstGeom prst="rect">
                            <a:avLst/>
                          </a:prstGeom>
                          <a:noFill/>
                        </pic:spPr>
                      </pic:pic>
                      <pic:pic xmlns:pic="http://schemas.openxmlformats.org/drawingml/2006/picture">
                        <pic:nvPicPr>
                          <pic:cNvPr id="1377006146" name="Picture 137700614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05" y="14203"/>
                            <a:ext cx="5227" cy="197"/>
                          </a:xfrm>
                          <a:prstGeom prst="rect">
                            <a:avLst/>
                          </a:prstGeom>
                          <a:noFill/>
                        </pic:spPr>
                      </pic:pic>
                      <pic:pic xmlns:pic="http://schemas.openxmlformats.org/drawingml/2006/picture">
                        <pic:nvPicPr>
                          <pic:cNvPr id="3112805" name="Picture 311280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7424" y="7"/>
                            <a:ext cx="2066" cy="1971"/>
                          </a:xfrm>
                          <a:prstGeom prst="rect">
                            <a:avLst/>
                          </a:prstGeom>
                          <a:noFill/>
                        </pic:spPr>
                      </pic:pic>
                      <pic:pic xmlns:pic="http://schemas.openxmlformats.org/drawingml/2006/picture">
                        <pic:nvPicPr>
                          <pic:cNvPr id="540905497" name="Picture 54090549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8073" y="416"/>
                            <a:ext cx="936" cy="884"/>
                          </a:xfrm>
                          <a:prstGeom prst="rect">
                            <a:avLst/>
                          </a:prstGeom>
                          <a:noFill/>
                        </pic:spPr>
                      </pic:pic>
                      <pic:pic xmlns:pic="http://schemas.openxmlformats.org/drawingml/2006/picture">
                        <pic:nvPicPr>
                          <pic:cNvPr id="1616619177" name="Picture 161661917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7439" y="12594"/>
                            <a:ext cx="2050" cy="1986"/>
                          </a:xfrm>
                          <a:prstGeom prst="rect">
                            <a:avLst/>
                          </a:prstGeom>
                          <a:noFill/>
                        </pic:spPr>
                      </pic:pic>
                      <pic:pic xmlns:pic="http://schemas.openxmlformats.org/drawingml/2006/picture">
                        <pic:nvPicPr>
                          <pic:cNvPr id="1642085596" name="Picture 164208559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8144" y="13218"/>
                            <a:ext cx="920" cy="900"/>
                          </a:xfrm>
                          <a:prstGeom prst="rect">
                            <a:avLst/>
                          </a:prstGeom>
                          <a:noFill/>
                        </pic:spPr>
                      </pic:pic>
                      <pic:pic xmlns:pic="http://schemas.openxmlformats.org/drawingml/2006/picture">
                        <pic:nvPicPr>
                          <pic:cNvPr id="1137893476" name="Picture 113789347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9189" y="1970"/>
                            <a:ext cx="150" cy="10694"/>
                          </a:xfrm>
                          <a:prstGeom prst="rect">
                            <a:avLst/>
                          </a:prstGeom>
                          <a:noFill/>
                        </pic:spPr>
                      </pic:pic>
                    </wpg:wgp>
                  </a:graphicData>
                </a:graphic>
              </wp:anchor>
            </w:drawing>
          </mc:Choice>
          <mc:Fallback>
            <w:pict>
              <v:group w14:anchorId="5D6D387C" id="Nhóm 24" o:spid="_x0000_s1026" style="position:absolute;margin-left:-23.4pt;margin-top:-47.4pt;width:478pt;height:729pt;z-index:-251658752;mso-position-horizontal-relative:margin" coordsize="9490,1458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&#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8581220" o:spid="_x0000_s1027" type="#_x0000_t75" style="position:absolute;width:2050;height:19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">
                  <v:imagedata r:id="rId18" o:title=""/>
                </v:shape>
                <v:shape id="Picture 995875919" o:spid="_x0000_s1028" type="#_x0000_t75" style="position:absolute;left:425;top:462;width:920;height: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">
                  <v:imagedata r:id="rId19" o:title=""/>
                </v:shape>
                <v:shape id="Picture 1808949302" o:spid="_x0000_s1029" type="#_x0000_t75" style="position:absolute;left:2024;top:132;width:5227;height: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">
                  <v:imagedata r:id="rId20" o:title=""/>
                </v:shape>
                <v:shape id="Picture 1123487266" o:spid="_x0000_s1030" type="#_x0000_t75" style="position:absolute;top:12601;width:2066;height:19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">
                  <v:imagedata r:id="rId21" o:title=""/>
                </v:shape>
                <v:shape id="Picture 1557505883" o:spid="_x0000_s1031" type="#_x0000_t75" style="position:absolute;left:481;top:13280;width:936;height: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">
                  <v:imagedata r:id="rId22" o:title=""/>
                </v:shape>
                <v:shape id="Picture 411128795" o:spid="_x0000_s1032" type="#_x0000_t75" style="position:absolute;left:151;top:1970;width:150;height:106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">
                  <v:imagedata r:id="rId23" o:title=""/>
                </v:shape>
                <v:shape id="Picture 1377006146" o:spid="_x0000_s1033" type="#_x0000_t75" style="position:absolute;left:2105;top:14203;width:5227;height: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">
                  <v:imagedata r:id="rId24" o:title=""/>
                </v:shape>
                <v:shape id="Picture 3112805" o:spid="_x0000_s1034" type="#_x0000_t75" style="position:absolute;left:7424;top:7;width:2066;height:19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">
                  <v:imagedata r:id="rId25" o:title=""/>
                </v:shape>
                <v:shape id="Picture 540905497" o:spid="_x0000_s1035" type="#_x0000_t75" style="position:absolute;left:8073;top:416;width:936;height: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">
                  <v:imagedata r:id="rId26" o:title=""/>
                </v:shape>
                <v:shape id="Picture 1616619177" o:spid="_x0000_s1036" type="#_x0000_t75" style="position:absolute;left:7439;top:12594;width:2050;height:19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">
                  <v:imagedata r:id="rId27" o:title=""/>
                </v:shape>
                <v:shape id="Picture 1642085596" o:spid="_x0000_s1037" type="#_x0000_t75" style="position:absolute;left:8144;top:13218;width:920;height: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">
                  <v:imagedata r:id="rId28" o:title=""/>
                </v:shape>
                <v:shape id="Picture 1137893476" o:spid="_x0000_s1038" type="#_x0000_t75" style="position:absolute;left:9189;top:1970;width:150;height:106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">
                  <v:imagedata r:id="rId29" o:title=""/>
                </v:shape>
                <w10:wrap anchorx="margin"/>
              </v:group>
            </w:pict>
          </mc:Fallback>
        </mc:AlternateContent>
      </w:r>
      <w:r>
        <w:rPr>
          <w:rFonts w:cs="Times New Roman"/>
          <w:b/>
          <w:bCs/>
          <w:szCs w:val="26"/>
        </w:rPr>
        <w:t>TRƯỜNG ĐẠI HỌC SƯ PHẠM KỸ THUẬT TPHCM</w:t>
      </w:r>
    </w:p>
    <w:p w14:paraId="4FB56AB2" w14:textId="77777777" w:rsidR="0038536A" w:rsidRPr="001E05CE" w:rsidRDefault="0038536A" w:rsidP="0038536A">
      <w:pPr>
        <w:jc w:val="center"/>
        <w:rPr>
          <w:rFonts w:cs="Times New Roman"/>
          <w:b/>
          <w:bCs/>
          <w:szCs w:val="26"/>
        </w:rPr>
      </w:pPr>
      <w:r>
        <w:rPr>
          <w:rFonts w:cs="Times New Roman"/>
          <w:b/>
          <w:bCs/>
          <w:szCs w:val="26"/>
        </w:rPr>
        <w:t>KHOA CÔNG NGHỆ THÔNG TIN</w:t>
      </w:r>
    </w:p>
    <w:p w14:paraId="7DCB02CE" w14:textId="77777777" w:rsidR="0038536A" w:rsidRPr="001E05CE" w:rsidRDefault="0038536A" w:rsidP="0038536A">
      <w:pPr>
        <w:jc w:val="both"/>
        <w:rPr>
          <w:rFonts w:cs="Times New Roman"/>
          <w:szCs w:val="26"/>
          <w:lang w:val="vi-VN"/>
        </w:rPr>
      </w:pPr>
      <w:r>
        <w:rPr>
          <w:rFonts w:cs="Times New Roman"/>
          <w:noProof/>
          <w:szCs w:val="26"/>
        </w:rPr>
        <w:drawing>
          <wp:anchor distT="0" distB="0" distL="114300" distR="114300" simplePos="0" relativeHeight="251658752" behindDoc="1" locked="0" layoutInCell="1" allowOverlap="1" wp14:anchorId="559C9E26" wp14:editId="35585163">
            <wp:simplePos x="0" y="0"/>
            <wp:positionH relativeFrom="margin">
              <wp:posOffset>2099945</wp:posOffset>
            </wp:positionH>
            <wp:positionV relativeFrom="paragraph">
              <wp:posOffset>135890</wp:posOffset>
            </wp:positionV>
            <wp:extent cx="1282700" cy="1574800"/>
            <wp:effectExtent l="0" t="0" r="0" b="6350"/>
            <wp:wrapTight wrapText="bothSides">
              <wp:wrapPolygon edited="0">
                <wp:start x="0" y="0"/>
                <wp:lineTo x="0" y="21426"/>
                <wp:lineTo x="21172" y="21426"/>
                <wp:lineTo x="21172" y="0"/>
                <wp:lineTo x="0" y="0"/>
              </wp:wrapPolygon>
            </wp:wrapTight>
            <wp:docPr id="3" name="Picture 1" descr="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1282700" cy="1574800"/>
                    </a:xfrm>
                    <a:prstGeom prst="rect">
                      <a:avLst/>
                    </a:prstGeom>
                    <a:noFill/>
                  </pic:spPr>
                </pic:pic>
              </a:graphicData>
            </a:graphic>
          </wp:anchor>
        </w:drawing>
      </w:r>
    </w:p>
    <w:p w14:paraId="7037985C" w14:textId="77777777" w:rsidR="0038536A" w:rsidRPr="001E05CE" w:rsidRDefault="0038536A" w:rsidP="0038536A">
      <w:pPr>
        <w:jc w:val="both"/>
        <w:rPr>
          <w:rFonts w:cs="Times New Roman"/>
          <w:szCs w:val="26"/>
          <w:lang w:val="vi-VN"/>
        </w:rPr>
      </w:pPr>
    </w:p>
    <w:p w14:paraId="1FDD079F" w14:textId="77777777" w:rsidR="0038536A" w:rsidRPr="001E05CE" w:rsidRDefault="0038536A" w:rsidP="0038536A">
      <w:pPr>
        <w:ind w:left="3600"/>
        <w:jc w:val="both"/>
        <w:rPr>
          <w:rFonts w:cs="Times New Roman"/>
          <w:szCs w:val="26"/>
          <w:lang w:val="vi-VN"/>
        </w:rPr>
      </w:pPr>
    </w:p>
    <w:p w14:paraId="7D7A1E86" w14:textId="77777777" w:rsidR="0038536A" w:rsidRPr="001E05CE" w:rsidRDefault="0038536A" w:rsidP="0038536A">
      <w:pPr>
        <w:jc w:val="both"/>
        <w:rPr>
          <w:rFonts w:cs="Times New Roman"/>
          <w:szCs w:val="26"/>
        </w:rPr>
      </w:pPr>
    </w:p>
    <w:p w14:paraId="6BC2BDFC" w14:textId="77777777" w:rsidR="0038536A" w:rsidRPr="001E05CE" w:rsidRDefault="0038536A" w:rsidP="0038536A">
      <w:pPr>
        <w:jc w:val="both"/>
        <w:rPr>
          <w:rFonts w:cs="Times New Roman"/>
          <w:szCs w:val="26"/>
        </w:rPr>
      </w:pPr>
    </w:p>
    <w:p w14:paraId="28FF5FCA" w14:textId="60535481" w:rsidR="0038536A" w:rsidRDefault="0038536A" w:rsidP="0038536A">
      <w:pPr>
        <w:jc w:val="center"/>
        <w:rPr>
          <w:rFonts w:cs="Times New Roman"/>
          <w:b/>
          <w:bCs/>
          <w:szCs w:val="26"/>
        </w:rPr>
      </w:pPr>
      <w:r>
        <w:rPr>
          <w:rFonts w:cs="Times New Roman"/>
          <w:b/>
          <w:bCs/>
          <w:szCs w:val="26"/>
        </w:rPr>
        <w:t>MÔN HỌC: XỬ LÝ ẢNH SỐ</w:t>
      </w:r>
    </w:p>
    <w:p w14:paraId="1D0A6EF4" w14:textId="32178E71" w:rsidR="0038536A" w:rsidRPr="0038536A" w:rsidRDefault="0038536A" w:rsidP="0038536A">
      <w:pPr>
        <w:spacing w:after="120"/>
        <w:jc w:val="center"/>
      </w:pPr>
      <w:r>
        <w:rPr>
          <w:rFonts w:eastAsia="Times New Roman"/>
          <w:b/>
          <w:color w:val="003366"/>
          <w:sz w:val="40"/>
        </w:rPr>
        <w:t>ĐỀ CƯƠNG BÁO CÁO ĐỒ ÁN CUỐI KỲ</w:t>
      </w:r>
    </w:p>
    <w:p w14:paraId="0B5CE988" w14:textId="77777777" w:rsidR="0038536A" w:rsidRDefault="0038536A" w:rsidP="0038536A">
      <w:pPr>
        <w:spacing w:after="720"/>
        <w:jc w:val="center"/>
      </w:pPr>
      <w:r>
        <w:rPr>
          <w:rFonts w:eastAsia="Times New Roman"/>
          <w:b/>
          <w:color w:val="B22222"/>
          <w:sz w:val="32"/>
        </w:rPr>
        <w:t>HỆ THỐNG ĐẾM SẢN PHẨM TRÊN BĂNG CHUYỀN</w:t>
      </w:r>
      <w:r>
        <w:rPr>
          <w:rFonts w:eastAsia="Times New Roman"/>
          <w:b/>
          <w:color w:val="B22222"/>
          <w:sz w:val="32"/>
        </w:rPr>
        <w:br/>
        <w:t>SỬ DỤNG XỬ LÝ ẢNH VÀ THỊ GIÁC MÁY TÍNH</w:t>
      </w:r>
    </w:p>
    <w:p w14:paraId="745AFC0D" w14:textId="2D24305F" w:rsidR="0038536A" w:rsidRPr="001E05CE" w:rsidRDefault="0038536A" w:rsidP="0038536A">
      <w:pPr>
        <w:jc w:val="center"/>
        <w:rPr>
          <w:rFonts w:cs="Times New Roman"/>
          <w:b/>
          <w:bCs/>
          <w:szCs w:val="26"/>
        </w:rPr>
      </w:pPr>
      <w:r>
        <w:rPr>
          <w:rFonts w:cs="Times New Roman"/>
          <w:b/>
          <w:bCs/>
          <w:szCs w:val="26"/>
          <w:lang w:val="vi-VN"/>
        </w:rPr>
        <w:t xml:space="preserve">GVHD: </w:t>
      </w:r>
      <w:r>
        <w:rPr>
          <w:rFonts w:cs="Times New Roman"/>
          <w:b/>
          <w:bCs/>
          <w:szCs w:val="26"/>
        </w:rPr>
        <w:t>HOÀNG VĂN DŨNG</w:t>
      </w:r>
    </w:p>
    <w:p w14:paraId="0D54F5E4" w14:textId="4597A73F" w:rsidR="0038536A" w:rsidRPr="0038536A" w:rsidRDefault="0038536A" w:rsidP="0038536A">
      <w:pPr>
        <w:jc w:val="center"/>
        <w:rPr>
          <w:rFonts w:cs="Times New Roman"/>
          <w:szCs w:val="26"/>
        </w:rPr>
      </w:pPr>
      <w:r>
        <w:rPr>
          <w:rFonts w:cs="Times New Roman"/>
          <w:b/>
          <w:bCs/>
          <w:szCs w:val="26"/>
        </w:rPr>
        <w:t>Nhóm 8</w:t>
      </w:r>
    </w:p>
    <w:tbl>
      <w:tblPr>
        <w:tblStyle w:val="TableGrid"/>
        <w:tblW w:w="0" w:type="auto"/>
        <w:jc w:val="center"/>
        <w:tblLook w:val="04A0" w:firstRow="1" w:lastRow="0" w:firstColumn="1" w:lastColumn="0" w:noHBand="0" w:noVBand="1"/>
      </w:tblPr>
      <w:tblGrid>
        <w:gridCol w:w="1134"/>
        <w:gridCol w:w="3402"/>
        <w:gridCol w:w="2268"/>
      </w:tblGrid>
      <w:tr w:rsidR="0038536A" w14:paraId="466EA3BD" w14:textId="77777777" w:rsidTr="00E60AA8">
        <w:trPr>
          <w:jc w:val="center"/>
        </w:trPr>
        <w:tc>
          <w:tcPr>
            <w:tcW w:w="1134" w:type="dxa"/>
            <w:shd w:val="clear" w:color="auto" w:fill="2E75B6"/>
          </w:tcPr>
          <w:p w14:paraId="0F69DDA9" w14:textId="77777777" w:rsidR="0038536A" w:rsidRDefault="0038536A" w:rsidP="00E60AA8">
            <w:pPr>
              <w:jc w:val="center"/>
            </w:pPr>
            <w:r>
              <w:rPr>
                <w:b/>
                <w:color w:val="FFFFFF"/>
                <w:sz w:val="24"/>
              </w:rPr>
              <w:t>STT</w:t>
            </w:r>
          </w:p>
        </w:tc>
        <w:tc>
          <w:tcPr>
            <w:tcW w:w="3402" w:type="dxa"/>
            <w:shd w:val="clear" w:color="auto" w:fill="2E75B6"/>
          </w:tcPr>
          <w:p w14:paraId="6B6947DA" w14:textId="77777777" w:rsidR="0038536A" w:rsidRDefault="0038536A" w:rsidP="00E60AA8">
            <w:pPr>
              <w:jc w:val="center"/>
            </w:pPr>
            <w:r>
              <w:rPr>
                <w:b/>
                <w:color w:val="FFFFFF"/>
                <w:sz w:val="24"/>
              </w:rPr>
              <w:t>Họ và tên</w:t>
            </w:r>
          </w:p>
        </w:tc>
        <w:tc>
          <w:tcPr>
            <w:tcW w:w="2268" w:type="dxa"/>
            <w:shd w:val="clear" w:color="auto" w:fill="2E75B6"/>
          </w:tcPr>
          <w:p w14:paraId="40F65D86" w14:textId="77777777" w:rsidR="0038536A" w:rsidRDefault="0038536A" w:rsidP="00E60AA8">
            <w:pPr>
              <w:jc w:val="center"/>
            </w:pPr>
            <w:r>
              <w:rPr>
                <w:b/>
                <w:color w:val="FFFFFF"/>
                <w:sz w:val="24"/>
              </w:rPr>
              <w:t>MSSV</w:t>
            </w:r>
          </w:p>
        </w:tc>
      </w:tr>
      <w:tr w:rsidR="0038536A" w14:paraId="01D08BDE" w14:textId="77777777" w:rsidTr="00E60AA8">
        <w:trPr>
          <w:jc w:val="center"/>
        </w:trPr>
        <w:tc>
          <w:tcPr>
            <w:tcW w:w="1134" w:type="dxa"/>
          </w:tcPr>
          <w:p w14:paraId="1D8C5D22" w14:textId="77777777" w:rsidR="0038536A" w:rsidRDefault="0038536A" w:rsidP="00E60AA8">
            <w:r>
              <w:rPr>
                <w:sz w:val="24"/>
              </w:rPr>
              <w:t>1</w:t>
            </w:r>
          </w:p>
        </w:tc>
        <w:tc>
          <w:tcPr>
            <w:tcW w:w="3402" w:type="dxa"/>
          </w:tcPr>
          <w:p w14:paraId="2CDDA22B" w14:textId="08DFA828" w:rsidR="0038536A" w:rsidRDefault="0038536A" w:rsidP="00E60AA8">
            <w:r>
              <w:rPr>
                <w:sz w:val="24"/>
              </w:rPr>
              <w:t>Nguyễn Minh Quốc Khánh</w:t>
            </w:r>
          </w:p>
        </w:tc>
        <w:tc>
          <w:tcPr>
            <w:tcW w:w="2268" w:type="dxa"/>
          </w:tcPr>
          <w:p w14:paraId="4DA303AB" w14:textId="45A35346" w:rsidR="0038536A" w:rsidRDefault="0038536A" w:rsidP="00E60AA8">
            <w:r>
              <w:rPr>
                <w:sz w:val="24"/>
              </w:rPr>
              <w:t>23110113</w:t>
            </w:r>
          </w:p>
        </w:tc>
      </w:tr>
      <w:tr w:rsidR="0038536A" w14:paraId="7066E4BD" w14:textId="77777777" w:rsidTr="00E60AA8">
        <w:trPr>
          <w:jc w:val="center"/>
        </w:trPr>
        <w:tc>
          <w:tcPr>
            <w:tcW w:w="1134" w:type="dxa"/>
          </w:tcPr>
          <w:p w14:paraId="389287D5" w14:textId="77777777" w:rsidR="0038536A" w:rsidRDefault="0038536A" w:rsidP="00E60AA8">
            <w:r>
              <w:rPr>
                <w:sz w:val="24"/>
              </w:rPr>
              <w:t>2</w:t>
            </w:r>
          </w:p>
        </w:tc>
        <w:tc>
          <w:tcPr>
            <w:tcW w:w="3402" w:type="dxa"/>
          </w:tcPr>
          <w:p w14:paraId="6871DB75" w14:textId="758C18A8" w:rsidR="0038536A" w:rsidRDefault="0038536A" w:rsidP="00E60AA8">
            <w:r>
              <w:rPr>
                <w:sz w:val="24"/>
              </w:rPr>
              <w:t>Nguyễn Hưng Nguyên</w:t>
            </w:r>
          </w:p>
        </w:tc>
        <w:tc>
          <w:tcPr>
            <w:tcW w:w="2268" w:type="dxa"/>
          </w:tcPr>
          <w:p w14:paraId="72FD099E" w14:textId="7C42AF23" w:rsidR="0038536A" w:rsidRDefault="0038536A" w:rsidP="00E60AA8">
            <w:r>
              <w:rPr>
                <w:sz w:val="24"/>
              </w:rPr>
              <w:t>23110135</w:t>
            </w:r>
          </w:p>
        </w:tc>
      </w:tr>
      <w:tr w:rsidR="0038536A" w14:paraId="0ADFBB76" w14:textId="77777777" w:rsidTr="00E60AA8">
        <w:trPr>
          <w:jc w:val="center"/>
        </w:trPr>
        <w:tc>
          <w:tcPr>
            <w:tcW w:w="1134" w:type="dxa"/>
          </w:tcPr>
          <w:p w14:paraId="366207B1" w14:textId="77777777" w:rsidR="0038536A" w:rsidRDefault="0038536A" w:rsidP="00E60AA8">
            <w:r>
              <w:rPr>
                <w:sz w:val="24"/>
              </w:rPr>
              <w:t>3</w:t>
            </w:r>
          </w:p>
        </w:tc>
        <w:tc>
          <w:tcPr>
            <w:tcW w:w="3402" w:type="dxa"/>
          </w:tcPr>
          <w:p w14:paraId="69CDF3D4" w14:textId="28B38DC9" w:rsidR="0038536A" w:rsidRDefault="0038536A" w:rsidP="00E60AA8">
            <w:r w:rsidRPr="000A6A12">
              <w:rPr>
                <w:sz w:val="24"/>
              </w:rPr>
              <w:t>Nguyễn Bách Tùng</w:t>
            </w:r>
          </w:p>
        </w:tc>
        <w:tc>
          <w:tcPr>
            <w:tcW w:w="2268" w:type="dxa"/>
          </w:tcPr>
          <w:p w14:paraId="1D1006C0" w14:textId="73A29FF3" w:rsidR="0038536A" w:rsidRDefault="0038536A" w:rsidP="00E60AA8">
            <w:r w:rsidRPr="000A6A12">
              <w:rPr>
                <w:sz w:val="24"/>
              </w:rPr>
              <w:t>23110166</w:t>
            </w:r>
          </w:p>
        </w:tc>
      </w:tr>
    </w:tbl>
    <w:p w14:paraId="54856673" w14:textId="77777777" w:rsidR="0038536A" w:rsidRDefault="0038536A">
      <w:pPr>
        <w:spacing w:after="360"/>
        <w:jc w:val="center"/>
        <w:rPr>
          <w:rFonts w:eastAsia="Times New Roman"/>
          <w:b/>
          <w:color w:val="003366"/>
          <w:sz w:val="32"/>
        </w:rPr>
      </w:pPr>
    </w:p>
    <w:p w14:paraId="20BD5E09" w14:textId="4CD1F7BA" w:rsidR="0038536A" w:rsidRDefault="0038536A" w:rsidP="0038536A">
      <w:pPr>
        <w:jc w:val="center"/>
        <w:rPr>
          <w:rFonts w:cs="Times New Roman"/>
          <w:b/>
          <w:bCs/>
          <w:szCs w:val="26"/>
        </w:rPr>
      </w:pPr>
      <w:r>
        <w:rPr>
          <w:rFonts w:cs="Times New Roman"/>
          <w:b/>
          <w:bCs/>
          <w:szCs w:val="26"/>
        </w:rPr>
        <w:t>TP</w:t>
      </w:r>
      <w:r>
        <w:rPr>
          <w:rFonts w:cs="Times New Roman"/>
          <w:b/>
          <w:bCs/>
          <w:szCs w:val="26"/>
          <w:lang w:val="vi-VN"/>
        </w:rPr>
        <w:t xml:space="preserve"> Hồ Chí Minh, </w:t>
      </w:r>
      <w:r w:rsidR="000A6A12">
        <w:rPr>
          <w:rFonts w:cs="Times New Roman"/>
          <w:b/>
          <w:bCs/>
          <w:szCs w:val="26"/>
        </w:rPr>
        <w:t>17</w:t>
      </w:r>
      <w:r>
        <w:rPr>
          <w:rFonts w:cs="Times New Roman"/>
          <w:b/>
          <w:bCs/>
          <w:szCs w:val="26"/>
          <w:lang w:val="vi-VN"/>
        </w:rPr>
        <w:t xml:space="preserve"> tháng </w:t>
      </w:r>
      <w:r w:rsidR="000A6A12">
        <w:rPr>
          <w:rFonts w:cs="Times New Roman"/>
          <w:b/>
          <w:bCs/>
          <w:szCs w:val="26"/>
        </w:rPr>
        <w:t>6</w:t>
      </w:r>
      <w:r>
        <w:rPr>
          <w:rFonts w:cs="Times New Roman"/>
          <w:b/>
          <w:bCs/>
          <w:szCs w:val="26"/>
          <w:lang w:val="vi-VN"/>
        </w:rPr>
        <w:t xml:space="preserve"> năm 202</w:t>
      </w:r>
      <w:r>
        <w:rPr>
          <w:rFonts w:cs="Times New Roman"/>
          <w:b/>
          <w:bCs/>
          <w:szCs w:val="26"/>
        </w:rPr>
        <w:t>6</w:t>
      </w:r>
    </w:p>
    <w:p w14:paraId="4DE62DBC" w14:textId="77777777" w:rsidR="0038536A" w:rsidRPr="0038536A" w:rsidRDefault="0038536A" w:rsidP="0038536A">
      <w:pPr>
        <w:jc w:val="center"/>
        <w:rPr>
          <w:rFonts w:cs="Times New Roman"/>
          <w:b/>
          <w:bCs/>
          <w:szCs w:val="26"/>
        </w:rPr>
      </w:pPr>
    </w:p>
    <w:p w14:paraId="07F1E34F" w14:textId="3BB819AA" w:rsidR="0015235C" w:rsidRPr="00917818" w:rsidRDefault="00000000">
      <w:pPr>
        <w:spacing w:after="360"/>
        <w:jc w:val="center"/>
        <w:rPr>
          <w:rFonts w:cs="Times New Roman"/>
        </w:rPr>
      </w:pPr>
      <w:r>
        <w:rPr>
          <w:rFonts w:eastAsia="Times New Roman" w:cs="Times New Roman"/>
          <w:b/>
          <w:sz w:val="32"/>
        </w:rPr>
        <w:lastRenderedPageBreak/>
        <w:t>LỜI CẢM ƠN</w:t>
      </w:r>
    </w:p>
    <w:p w14:paraId="65A9F928" w14:textId="102A953F" w:rsidR="0015235C" w:rsidRPr="00917818" w:rsidRDefault="00000000">
      <w:pPr>
        <w:spacing w:after="120"/>
        <w:ind w:firstLine="720"/>
        <w:rPr>
          <w:rFonts w:cs="Times New Roman"/>
        </w:rPr>
      </w:pPr>
      <w:r>
        <w:rPr>
          <w:rFonts w:eastAsia="Times New Roman" w:cs="Times New Roman"/>
        </w:rPr>
        <w:t>Trước tiên, nhóm chúng em xin gửi lời cảm ơn chân thành đến Thầy Hoàng Văn Dũng giảng viên hướng dẫn môn Xử Lý Ảnh Số đã tận tình giảng dạy, truyền đạt những kiến thức nền tảng quý báu về lĩnh vực xử lý ảnh và thị giác máy tính trong suốt học kỳ vừa qua.</w:t>
      </w:r>
    </w:p>
    <w:p w14:paraId="44C85ADB" w14:textId="3A158B7B" w:rsidR="0015235C" w:rsidRPr="00917818" w:rsidRDefault="00000000">
      <w:pPr>
        <w:spacing w:after="120"/>
        <w:ind w:firstLine="720"/>
        <w:rPr>
          <w:rFonts w:cs="Times New Roman"/>
        </w:rPr>
      </w:pPr>
      <w:r>
        <w:rPr>
          <w:rFonts w:eastAsia="Times New Roman" w:cs="Times New Roman"/>
        </w:rPr>
        <w:t>Nhờ có sự hướng dẫn của Thầy, nhóm đã có thể áp dụng các kỹ thuật đã học vào việc xây dựng đồ án cuối kỳ "Hệ thống đếm sản phẩm trên băng chuyền sử dụng xử lý ảnh và thị giác máy tính". Đây là một đề tài có tính ứng dụng thực tiễn cao trong lĩnh vực tự động hóa công nghiệp.</w:t>
      </w:r>
    </w:p>
    <w:p w14:paraId="55526FE7" w14:textId="77777777" w:rsidR="0015235C" w:rsidRPr="00917818" w:rsidRDefault="00000000">
      <w:pPr>
        <w:spacing w:after="120"/>
        <w:ind w:firstLine="720"/>
        <w:rPr>
          <w:rFonts w:cs="Times New Roman"/>
        </w:rPr>
      </w:pPr>
      <w:r>
        <w:rPr>
          <w:rFonts w:eastAsia="Times New Roman" w:cs="Times New Roman"/>
        </w:rPr>
        <w:t>Nhóm cũng xin gửi lời cảm ơn đến Khoa Công Nghệ Thông Tin và Trường Đại Học đã tạo điều kiện thuận lợi để nhóm hoàn thành đồ án này.</w:t>
      </w:r>
    </w:p>
    <w:p w14:paraId="569BE3C8" w14:textId="77777777" w:rsidR="0015235C" w:rsidRPr="00917818" w:rsidRDefault="00000000">
      <w:pPr>
        <w:spacing w:after="120"/>
        <w:ind w:firstLine="720"/>
        <w:rPr>
          <w:rFonts w:cs="Times New Roman"/>
        </w:rPr>
      </w:pPr>
      <w:r>
        <w:rPr>
          <w:rFonts w:eastAsia="Times New Roman" w:cs="Times New Roman"/>
        </w:rPr>
        <w:t>Do kiến thức và thời gian còn hạn chế, đồ án không tránh khỏi những thiếu sót. Nhóm rất mong nhận được sự góp ý và nhận xét từ Thầy/Cô để hoàn thiện hơn.</w:t>
      </w:r>
    </w:p>
    <w:p w14:paraId="357E5AF4" w14:textId="77777777" w:rsidR="0015235C" w:rsidRPr="00917818" w:rsidRDefault="00000000">
      <w:pPr>
        <w:spacing w:after="120"/>
        <w:ind w:firstLine="720"/>
        <w:rPr>
          <w:rFonts w:cs="Times New Roman"/>
        </w:rPr>
      </w:pPr>
      <w:r>
        <w:rPr>
          <w:rFonts w:eastAsia="Times New Roman" w:cs="Times New Roman"/>
          <w:i/>
        </w:rPr>
        <w:t>Xin chân thành cảm ơn!</w:t>
      </w:r>
    </w:p>
    <w:p w14:paraId="4B7420AD" w14:textId="77777777" w:rsidR="0015235C" w:rsidRPr="00917818" w:rsidRDefault="00000000">
      <w:pPr>
        <w:rPr>
          <w:rFonts w:cs="Times New Roman"/>
        </w:rPr>
      </w:pPr>
      <w:r>
        <w:rPr>
          <w:rFonts w:cs="Times New Roman"/>
        </w:rPr>
        <w:br w:type="page"/>
      </w:r>
    </w:p>
    <w:sdt>
      <w:sdtPr>
        <w:rPr>
          <w:rFonts w:ascii="Times New Roman" w:eastAsiaTheme="minorEastAsia" w:hAnsi="Times New Roman" w:cstheme="minorBidi"/>
          <w:b w:val="0"/>
          <w:bCs w:val="0"/>
          <w:color w:val="auto"/>
          <w:sz w:val="26"/>
          <w:szCs w:val="22"/>
        </w:rPr>
        <w:id w:val="-1938274870"/>
        <w:docPartObj>
          <w:docPartGallery w:val="Table of Contents"/>
          <w:docPartUnique/>
        </w:docPartObj>
      </w:sdtPr>
      <w:sdtEndPr>
        <w:rPr>
          <w:noProof/>
        </w:rPr>
      </w:sdtEndPr>
      <w:sdtContent>
        <w:p w14:paraId="415A58A4" w14:textId="2F58A5E1" w:rsidR="00917818" w:rsidRPr="00917818" w:rsidRDefault="00917818" w:rsidP="00917818">
          <w:pPr>
            <w:pStyle w:val="TOCHeading"/>
            <w:jc w:val="center"/>
            <w:rPr>
              <w:rFonts w:ascii="Times New Roman" w:hAnsi="Times New Roman" w:cs="Times New Roman"/>
              <w:color w:val="auto"/>
              <w:sz w:val="32"/>
              <w:szCs w:val="32"/>
            </w:rPr>
          </w:pPr>
          <w:r>
            <w:rPr>
              <w:rFonts w:ascii="Times New Roman" w:hAnsi="Times New Roman" w:cs="Times New Roman"/>
              <w:color w:val="auto"/>
              <w:sz w:val="32"/>
              <w:szCs w:val="32"/>
            </w:rPr>
            <w:t>MỤC LỤC</w:t>
          </w:r>
        </w:p>
        <w:p w14:paraId="0026BC95" w14:textId="4EBB316F" w:rsidR="00917818" w:rsidRDefault="00917818">
          <w:pPr>
            <w:pStyle w:val="TOC1"/>
            <w:tabs>
              <w:tab w:val="right" w:leader="dot" w:pos="8630"/>
            </w:tabs>
            <w:rPr>
              <w:noProof/>
            </w:rPr>
          </w:pPr>
          <w:r>
            <w:fldChar w:fldCharType="begin"/>
          </w:r>
          <w:r>
            <w:instrText xml:space="preserve"> TOC \o "1-3" \h \z \u </w:instrText>
          </w:r>
          <w:r>
            <w:fldChar w:fldCharType="separate"/>
          </w:r>
          <w:hyperlink w:anchor="_Toc231738308" w:history="1">
            <w:r>
              <w:rPr>
                <w:rStyle w:val="Hyperlink"/>
                <w:rFonts w:cs="Times New Roman"/>
                <w:noProof/>
              </w:rPr>
              <w:t>CHƯƠNG 1: TỔNG QUAN ĐỀ TÀI</w:t>
            </w:r>
            <w:r>
              <w:rPr>
                <w:noProof/>
                <w:webHidden/>
              </w:rPr>
              <w:tab/>
            </w:r>
            <w:r>
              <w:rPr>
                <w:noProof/>
                <w:webHidden/>
              </w:rPr>
              <w:fldChar w:fldCharType="begin"/>
            </w:r>
            <w:r>
              <w:rPr>
                <w:noProof/>
                <w:webHidden/>
              </w:rPr>
              <w:instrText xml:space="preserve"> PAGEREF _Toc231738308 \h </w:instrText>
            </w:r>
            <w:r>
              <w:rPr>
                <w:noProof/>
                <w:webHidden/>
              </w:rPr>
            </w:r>
            <w:r>
              <w:rPr>
                <w:noProof/>
                <w:webHidden/>
              </w:rPr>
              <w:fldChar w:fldCharType="separate"/>
            </w:r>
            <w:r>
              <w:rPr>
                <w:noProof/>
                <w:webHidden/>
              </w:rPr>
              <w:t>5</w:t>
            </w:r>
            <w:r>
              <w:rPr>
                <w:noProof/>
                <w:webHidden/>
              </w:rPr>
              <w:fldChar w:fldCharType="end"/>
            </w:r>
          </w:hyperlink>
        </w:p>
        <w:p w14:paraId="691D51F4" w14:textId="6BEF788B" w:rsidR="00917818" w:rsidRDefault="00917818">
          <w:pPr>
            <w:pStyle w:val="TOC2"/>
            <w:tabs>
              <w:tab w:val="right" w:leader="dot" w:pos="8630"/>
            </w:tabs>
            <w:rPr>
              <w:noProof/>
            </w:rPr>
          </w:pPr>
          <w:hyperlink w:anchor="_Toc231738309" w:history="1">
            <w:r>
              <w:rPr>
                <w:rStyle w:val="Hyperlink"/>
                <w:rFonts w:cs="Times New Roman"/>
                <w:noProof/>
              </w:rPr>
              <w:t>1.1. Đặt vấn đề</w:t>
            </w:r>
            <w:r>
              <w:rPr>
                <w:noProof/>
                <w:webHidden/>
              </w:rPr>
              <w:tab/>
            </w:r>
            <w:r>
              <w:rPr>
                <w:noProof/>
                <w:webHidden/>
              </w:rPr>
              <w:fldChar w:fldCharType="begin"/>
            </w:r>
            <w:r>
              <w:rPr>
                <w:noProof/>
                <w:webHidden/>
              </w:rPr>
              <w:instrText xml:space="preserve"> PAGEREF _Toc231738309 \h </w:instrText>
            </w:r>
            <w:r>
              <w:rPr>
                <w:noProof/>
                <w:webHidden/>
              </w:rPr>
            </w:r>
            <w:r>
              <w:rPr>
                <w:noProof/>
                <w:webHidden/>
              </w:rPr>
              <w:fldChar w:fldCharType="separate"/>
            </w:r>
            <w:r>
              <w:rPr>
                <w:noProof/>
                <w:webHidden/>
              </w:rPr>
              <w:t>5</w:t>
            </w:r>
            <w:r>
              <w:rPr>
                <w:noProof/>
                <w:webHidden/>
              </w:rPr>
              <w:fldChar w:fldCharType="end"/>
            </w:r>
          </w:hyperlink>
        </w:p>
        <w:p w14:paraId="24DDF5D4" w14:textId="0C537A20" w:rsidR="00917818" w:rsidRDefault="00917818">
          <w:pPr>
            <w:pStyle w:val="TOC2"/>
            <w:tabs>
              <w:tab w:val="right" w:leader="dot" w:pos="8630"/>
            </w:tabs>
            <w:rPr>
              <w:noProof/>
            </w:rPr>
          </w:pPr>
          <w:hyperlink w:anchor="_Toc231738310" w:history="1">
            <w:r>
              <w:rPr>
                <w:rStyle w:val="Hyperlink"/>
                <w:rFonts w:cs="Times New Roman"/>
                <w:noProof/>
              </w:rPr>
              <w:t>1.2. Mục tiêu đề tài</w:t>
            </w:r>
            <w:r>
              <w:rPr>
                <w:noProof/>
                <w:webHidden/>
              </w:rPr>
              <w:tab/>
            </w:r>
            <w:r>
              <w:rPr>
                <w:noProof/>
                <w:webHidden/>
              </w:rPr>
              <w:fldChar w:fldCharType="begin"/>
            </w:r>
            <w:r>
              <w:rPr>
                <w:noProof/>
                <w:webHidden/>
              </w:rPr>
              <w:instrText xml:space="preserve"> PAGEREF _Toc231738310 \h </w:instrText>
            </w:r>
            <w:r>
              <w:rPr>
                <w:noProof/>
                <w:webHidden/>
              </w:rPr>
            </w:r>
            <w:r>
              <w:rPr>
                <w:noProof/>
                <w:webHidden/>
              </w:rPr>
              <w:fldChar w:fldCharType="separate"/>
            </w:r>
            <w:r>
              <w:rPr>
                <w:noProof/>
                <w:webHidden/>
              </w:rPr>
              <w:t>5</w:t>
            </w:r>
            <w:r>
              <w:rPr>
                <w:noProof/>
                <w:webHidden/>
              </w:rPr>
              <w:fldChar w:fldCharType="end"/>
            </w:r>
          </w:hyperlink>
        </w:p>
        <w:p w14:paraId="722C955D" w14:textId="5F2D353E" w:rsidR="00917818" w:rsidRDefault="00917818">
          <w:pPr>
            <w:pStyle w:val="TOC2"/>
            <w:tabs>
              <w:tab w:val="right" w:leader="dot" w:pos="8630"/>
            </w:tabs>
            <w:rPr>
              <w:noProof/>
            </w:rPr>
          </w:pPr>
          <w:hyperlink w:anchor="_Toc231738311" w:history="1">
            <w:r>
              <w:rPr>
                <w:rStyle w:val="Hyperlink"/>
                <w:rFonts w:cs="Times New Roman"/>
                <w:noProof/>
              </w:rPr>
              <w:t>1.3. Phạm vi nghiên cứu</w:t>
            </w:r>
            <w:r>
              <w:rPr>
                <w:noProof/>
                <w:webHidden/>
              </w:rPr>
              <w:tab/>
            </w:r>
            <w:r>
              <w:rPr>
                <w:noProof/>
                <w:webHidden/>
              </w:rPr>
              <w:fldChar w:fldCharType="begin"/>
            </w:r>
            <w:r>
              <w:rPr>
                <w:noProof/>
                <w:webHidden/>
              </w:rPr>
              <w:instrText xml:space="preserve"> PAGEREF _Toc231738311 \h </w:instrText>
            </w:r>
            <w:r>
              <w:rPr>
                <w:noProof/>
                <w:webHidden/>
              </w:rPr>
            </w:r>
            <w:r>
              <w:rPr>
                <w:noProof/>
                <w:webHidden/>
              </w:rPr>
              <w:fldChar w:fldCharType="separate"/>
            </w:r>
            <w:r>
              <w:rPr>
                <w:noProof/>
                <w:webHidden/>
              </w:rPr>
              <w:t>6</w:t>
            </w:r>
            <w:r>
              <w:rPr>
                <w:noProof/>
                <w:webHidden/>
              </w:rPr>
              <w:fldChar w:fldCharType="end"/>
            </w:r>
          </w:hyperlink>
        </w:p>
        <w:p w14:paraId="336AF856" w14:textId="64C6884B" w:rsidR="00917818" w:rsidRDefault="00917818">
          <w:pPr>
            <w:pStyle w:val="TOC2"/>
            <w:tabs>
              <w:tab w:val="right" w:leader="dot" w:pos="8630"/>
            </w:tabs>
            <w:rPr>
              <w:noProof/>
            </w:rPr>
          </w:pPr>
          <w:hyperlink w:anchor="_Toc231738312" w:history="1">
            <w:r>
              <w:rPr>
                <w:rStyle w:val="Hyperlink"/>
                <w:rFonts w:cs="Times New Roman"/>
                <w:noProof/>
              </w:rPr>
              <w:t>1.4. Phương pháp nghiên cứu</w:t>
            </w:r>
            <w:r>
              <w:rPr>
                <w:noProof/>
                <w:webHidden/>
              </w:rPr>
              <w:tab/>
            </w:r>
            <w:r>
              <w:rPr>
                <w:noProof/>
                <w:webHidden/>
              </w:rPr>
              <w:fldChar w:fldCharType="begin"/>
            </w:r>
            <w:r>
              <w:rPr>
                <w:noProof/>
                <w:webHidden/>
              </w:rPr>
              <w:instrText xml:space="preserve"> PAGEREF _Toc231738312 \h </w:instrText>
            </w:r>
            <w:r>
              <w:rPr>
                <w:noProof/>
                <w:webHidden/>
              </w:rPr>
            </w:r>
            <w:r>
              <w:rPr>
                <w:noProof/>
                <w:webHidden/>
              </w:rPr>
              <w:fldChar w:fldCharType="separate"/>
            </w:r>
            <w:r>
              <w:rPr>
                <w:noProof/>
                <w:webHidden/>
              </w:rPr>
              <w:t>6</w:t>
            </w:r>
            <w:r>
              <w:rPr>
                <w:noProof/>
                <w:webHidden/>
              </w:rPr>
              <w:fldChar w:fldCharType="end"/>
            </w:r>
          </w:hyperlink>
        </w:p>
        <w:p w14:paraId="29C5D648" w14:textId="36150085" w:rsidR="00917818" w:rsidRDefault="00917818">
          <w:pPr>
            <w:pStyle w:val="TOC1"/>
            <w:tabs>
              <w:tab w:val="right" w:leader="dot" w:pos="8630"/>
            </w:tabs>
            <w:rPr>
              <w:noProof/>
            </w:rPr>
          </w:pPr>
          <w:hyperlink w:anchor="_Toc231738313" w:history="1">
            <w:r>
              <w:rPr>
                <w:rStyle w:val="Hyperlink"/>
                <w:rFonts w:cs="Times New Roman"/>
                <w:noProof/>
              </w:rPr>
              <w:t>CHƯƠNG 2: CƠ SỞ LÝ THUYẾT</w:t>
            </w:r>
            <w:r>
              <w:rPr>
                <w:noProof/>
                <w:webHidden/>
              </w:rPr>
              <w:tab/>
            </w:r>
            <w:r>
              <w:rPr>
                <w:noProof/>
                <w:webHidden/>
              </w:rPr>
              <w:fldChar w:fldCharType="begin"/>
            </w:r>
            <w:r>
              <w:rPr>
                <w:noProof/>
                <w:webHidden/>
              </w:rPr>
              <w:instrText xml:space="preserve"> PAGEREF _Toc231738313 \h </w:instrText>
            </w:r>
            <w:r>
              <w:rPr>
                <w:noProof/>
                <w:webHidden/>
              </w:rPr>
            </w:r>
            <w:r>
              <w:rPr>
                <w:noProof/>
                <w:webHidden/>
              </w:rPr>
              <w:fldChar w:fldCharType="separate"/>
            </w:r>
            <w:r>
              <w:rPr>
                <w:noProof/>
                <w:webHidden/>
              </w:rPr>
              <w:t>7</w:t>
            </w:r>
            <w:r>
              <w:rPr>
                <w:noProof/>
                <w:webHidden/>
              </w:rPr>
              <w:fldChar w:fldCharType="end"/>
            </w:r>
          </w:hyperlink>
        </w:p>
        <w:p w14:paraId="25BA563C" w14:textId="49794B9A" w:rsidR="00917818" w:rsidRDefault="00917818">
          <w:pPr>
            <w:pStyle w:val="TOC2"/>
            <w:tabs>
              <w:tab w:val="right" w:leader="dot" w:pos="8630"/>
            </w:tabs>
            <w:rPr>
              <w:noProof/>
            </w:rPr>
          </w:pPr>
          <w:hyperlink w:anchor="_Toc231738314" w:history="1">
            <w:r>
              <w:rPr>
                <w:rStyle w:val="Hyperlink"/>
                <w:rFonts w:cs="Times New Roman"/>
                <w:noProof/>
              </w:rPr>
              <w:t>2.1. Tổng quan về xử lý ảnh số</w:t>
            </w:r>
            <w:r>
              <w:rPr>
                <w:noProof/>
                <w:webHidden/>
              </w:rPr>
              <w:tab/>
            </w:r>
            <w:r>
              <w:rPr>
                <w:noProof/>
                <w:webHidden/>
              </w:rPr>
              <w:fldChar w:fldCharType="begin"/>
            </w:r>
            <w:r>
              <w:rPr>
                <w:noProof/>
                <w:webHidden/>
              </w:rPr>
              <w:instrText xml:space="preserve"> PAGEREF _Toc231738314 \h </w:instrText>
            </w:r>
            <w:r>
              <w:rPr>
                <w:noProof/>
                <w:webHidden/>
              </w:rPr>
            </w:r>
            <w:r>
              <w:rPr>
                <w:noProof/>
                <w:webHidden/>
              </w:rPr>
              <w:fldChar w:fldCharType="separate"/>
            </w:r>
            <w:r>
              <w:rPr>
                <w:noProof/>
                <w:webHidden/>
              </w:rPr>
              <w:t>7</w:t>
            </w:r>
            <w:r>
              <w:rPr>
                <w:noProof/>
                <w:webHidden/>
              </w:rPr>
              <w:fldChar w:fldCharType="end"/>
            </w:r>
          </w:hyperlink>
        </w:p>
        <w:p w14:paraId="788AF99C" w14:textId="7E9665F7" w:rsidR="00917818" w:rsidRDefault="00917818">
          <w:pPr>
            <w:pStyle w:val="TOC2"/>
            <w:tabs>
              <w:tab w:val="right" w:leader="dot" w:pos="8630"/>
            </w:tabs>
            <w:rPr>
              <w:noProof/>
            </w:rPr>
          </w:pPr>
          <w:hyperlink w:anchor="_Toc231738315" w:history="1">
            <w:r>
              <w:rPr>
                <w:rStyle w:val="Hyperlink"/>
                <w:rFonts w:cs="Times New Roman"/>
                <w:noProof/>
              </w:rPr>
              <w:t>2.2. Tiền xử lý ảnh (Preprocessing)</w:t>
            </w:r>
            <w:r>
              <w:rPr>
                <w:noProof/>
                <w:webHidden/>
              </w:rPr>
              <w:tab/>
            </w:r>
            <w:r>
              <w:rPr>
                <w:noProof/>
                <w:webHidden/>
              </w:rPr>
              <w:fldChar w:fldCharType="begin"/>
            </w:r>
            <w:r>
              <w:rPr>
                <w:noProof/>
                <w:webHidden/>
              </w:rPr>
              <w:instrText xml:space="preserve"> PAGEREF _Toc231738315 \h </w:instrText>
            </w:r>
            <w:r>
              <w:rPr>
                <w:noProof/>
                <w:webHidden/>
              </w:rPr>
            </w:r>
            <w:r>
              <w:rPr>
                <w:noProof/>
                <w:webHidden/>
              </w:rPr>
              <w:fldChar w:fldCharType="separate"/>
            </w:r>
            <w:r>
              <w:rPr>
                <w:noProof/>
                <w:webHidden/>
              </w:rPr>
              <w:t>7</w:t>
            </w:r>
            <w:r>
              <w:rPr>
                <w:noProof/>
                <w:webHidden/>
              </w:rPr>
              <w:fldChar w:fldCharType="end"/>
            </w:r>
          </w:hyperlink>
        </w:p>
        <w:p w14:paraId="0696D042" w14:textId="2D046E25" w:rsidR="00917818" w:rsidRDefault="00917818">
          <w:pPr>
            <w:pStyle w:val="TOC3"/>
            <w:tabs>
              <w:tab w:val="right" w:leader="dot" w:pos="8630"/>
            </w:tabs>
            <w:rPr>
              <w:noProof/>
            </w:rPr>
          </w:pPr>
          <w:hyperlink w:anchor="_Toc231738316" w:history="1">
            <w:r>
              <w:rPr>
                <w:rStyle w:val="Hyperlink"/>
                <w:rFonts w:cs="Times New Roman"/>
                <w:noProof/>
              </w:rPr>
              <w:t>2.2.1. Chuyển đổi không gian màu</w:t>
            </w:r>
            <w:r>
              <w:rPr>
                <w:noProof/>
                <w:webHidden/>
              </w:rPr>
              <w:tab/>
            </w:r>
            <w:r>
              <w:rPr>
                <w:noProof/>
                <w:webHidden/>
              </w:rPr>
              <w:fldChar w:fldCharType="begin"/>
            </w:r>
            <w:r>
              <w:rPr>
                <w:noProof/>
                <w:webHidden/>
              </w:rPr>
              <w:instrText xml:space="preserve"> PAGEREF _Toc231738316 \h </w:instrText>
            </w:r>
            <w:r>
              <w:rPr>
                <w:noProof/>
                <w:webHidden/>
              </w:rPr>
            </w:r>
            <w:r>
              <w:rPr>
                <w:noProof/>
                <w:webHidden/>
              </w:rPr>
              <w:fldChar w:fldCharType="separate"/>
            </w:r>
            <w:r>
              <w:rPr>
                <w:noProof/>
                <w:webHidden/>
              </w:rPr>
              <w:t>7</w:t>
            </w:r>
            <w:r>
              <w:rPr>
                <w:noProof/>
                <w:webHidden/>
              </w:rPr>
              <w:fldChar w:fldCharType="end"/>
            </w:r>
          </w:hyperlink>
        </w:p>
        <w:p w14:paraId="62C02DBF" w14:textId="5BB3E7FB" w:rsidR="00917818" w:rsidRDefault="00917818">
          <w:pPr>
            <w:pStyle w:val="TOC3"/>
            <w:tabs>
              <w:tab w:val="right" w:leader="dot" w:pos="8630"/>
            </w:tabs>
            <w:rPr>
              <w:noProof/>
            </w:rPr>
          </w:pPr>
          <w:hyperlink w:anchor="_Toc231738317" w:history="1">
            <w:r>
              <w:rPr>
                <w:rStyle w:val="Hyperlink"/>
                <w:rFonts w:cs="Times New Roman"/>
                <w:noProof/>
              </w:rPr>
              <w:t>2.2.2. Lọc nhiễu Gaussian Blur</w:t>
            </w:r>
            <w:r>
              <w:rPr>
                <w:noProof/>
                <w:webHidden/>
              </w:rPr>
              <w:tab/>
            </w:r>
            <w:r>
              <w:rPr>
                <w:noProof/>
                <w:webHidden/>
              </w:rPr>
              <w:fldChar w:fldCharType="begin"/>
            </w:r>
            <w:r>
              <w:rPr>
                <w:noProof/>
                <w:webHidden/>
              </w:rPr>
              <w:instrText xml:space="preserve"> PAGEREF _Toc231738317 \h </w:instrText>
            </w:r>
            <w:r>
              <w:rPr>
                <w:noProof/>
                <w:webHidden/>
              </w:rPr>
            </w:r>
            <w:r>
              <w:rPr>
                <w:noProof/>
                <w:webHidden/>
              </w:rPr>
              <w:fldChar w:fldCharType="separate"/>
            </w:r>
            <w:r>
              <w:rPr>
                <w:noProof/>
                <w:webHidden/>
              </w:rPr>
              <w:t>7</w:t>
            </w:r>
            <w:r>
              <w:rPr>
                <w:noProof/>
                <w:webHidden/>
              </w:rPr>
              <w:fldChar w:fldCharType="end"/>
            </w:r>
          </w:hyperlink>
        </w:p>
        <w:p w14:paraId="01A7D3F4" w14:textId="28702878" w:rsidR="00917818" w:rsidRDefault="00917818">
          <w:pPr>
            <w:pStyle w:val="TOC2"/>
            <w:tabs>
              <w:tab w:val="right" w:leader="dot" w:pos="8630"/>
            </w:tabs>
            <w:rPr>
              <w:noProof/>
            </w:rPr>
          </w:pPr>
          <w:hyperlink w:anchor="_Toc231738318" w:history="1">
            <w:r>
              <w:rPr>
                <w:rStyle w:val="Hyperlink"/>
                <w:rFonts w:cs="Times New Roman"/>
                <w:noProof/>
              </w:rPr>
              <w:t>2.3. Phân vùng ảnh (Segmentation)</w:t>
            </w:r>
            <w:r>
              <w:rPr>
                <w:noProof/>
                <w:webHidden/>
              </w:rPr>
              <w:tab/>
            </w:r>
            <w:r>
              <w:rPr>
                <w:noProof/>
                <w:webHidden/>
              </w:rPr>
              <w:fldChar w:fldCharType="begin"/>
            </w:r>
            <w:r>
              <w:rPr>
                <w:noProof/>
                <w:webHidden/>
              </w:rPr>
              <w:instrText xml:space="preserve"> PAGEREF _Toc231738318 \h </w:instrText>
            </w:r>
            <w:r>
              <w:rPr>
                <w:noProof/>
                <w:webHidden/>
              </w:rPr>
            </w:r>
            <w:r>
              <w:rPr>
                <w:noProof/>
                <w:webHidden/>
              </w:rPr>
              <w:fldChar w:fldCharType="separate"/>
            </w:r>
            <w:r>
              <w:rPr>
                <w:noProof/>
                <w:webHidden/>
              </w:rPr>
              <w:t>8</w:t>
            </w:r>
            <w:r>
              <w:rPr>
                <w:noProof/>
                <w:webHidden/>
              </w:rPr>
              <w:fldChar w:fldCharType="end"/>
            </w:r>
          </w:hyperlink>
        </w:p>
        <w:p w14:paraId="1E7AE9C5" w14:textId="6C4D169A" w:rsidR="00917818" w:rsidRDefault="00917818">
          <w:pPr>
            <w:pStyle w:val="TOC3"/>
            <w:tabs>
              <w:tab w:val="right" w:leader="dot" w:pos="8630"/>
            </w:tabs>
            <w:rPr>
              <w:noProof/>
            </w:rPr>
          </w:pPr>
          <w:hyperlink w:anchor="_Toc231738319" w:history="1">
            <w:r>
              <w:rPr>
                <w:rStyle w:val="Hyperlink"/>
                <w:rFonts w:cs="Times New Roman"/>
                <w:noProof/>
              </w:rPr>
              <w:t>2.3.1. Background Subtraction (MOG2)</w:t>
            </w:r>
            <w:r>
              <w:rPr>
                <w:noProof/>
                <w:webHidden/>
              </w:rPr>
              <w:tab/>
            </w:r>
            <w:r>
              <w:rPr>
                <w:noProof/>
                <w:webHidden/>
              </w:rPr>
              <w:fldChar w:fldCharType="begin"/>
            </w:r>
            <w:r>
              <w:rPr>
                <w:noProof/>
                <w:webHidden/>
              </w:rPr>
              <w:instrText xml:space="preserve"> PAGEREF _Toc231738319 \h </w:instrText>
            </w:r>
            <w:r>
              <w:rPr>
                <w:noProof/>
                <w:webHidden/>
              </w:rPr>
            </w:r>
            <w:r>
              <w:rPr>
                <w:noProof/>
                <w:webHidden/>
              </w:rPr>
              <w:fldChar w:fldCharType="separate"/>
            </w:r>
            <w:r>
              <w:rPr>
                <w:noProof/>
                <w:webHidden/>
              </w:rPr>
              <w:t>8</w:t>
            </w:r>
            <w:r>
              <w:rPr>
                <w:noProof/>
                <w:webHidden/>
              </w:rPr>
              <w:fldChar w:fldCharType="end"/>
            </w:r>
          </w:hyperlink>
        </w:p>
        <w:p w14:paraId="6C66F1E6" w14:textId="29A5BEB2" w:rsidR="00917818" w:rsidRDefault="00917818">
          <w:pPr>
            <w:pStyle w:val="TOC3"/>
            <w:tabs>
              <w:tab w:val="right" w:leader="dot" w:pos="8630"/>
            </w:tabs>
            <w:rPr>
              <w:noProof/>
            </w:rPr>
          </w:pPr>
          <w:hyperlink w:anchor="_Toc231738320" w:history="1">
            <w:r>
              <w:rPr>
                <w:rStyle w:val="Hyperlink"/>
                <w:rFonts w:cs="Times New Roman"/>
                <w:noProof/>
              </w:rPr>
              <w:t>2.3.2. Threshold (Phân ngưỡng)</w:t>
            </w:r>
            <w:r>
              <w:rPr>
                <w:noProof/>
                <w:webHidden/>
              </w:rPr>
              <w:tab/>
            </w:r>
            <w:r>
              <w:rPr>
                <w:noProof/>
                <w:webHidden/>
              </w:rPr>
              <w:fldChar w:fldCharType="begin"/>
            </w:r>
            <w:r>
              <w:rPr>
                <w:noProof/>
                <w:webHidden/>
              </w:rPr>
              <w:instrText xml:space="preserve"> PAGEREF _Toc231738320 \h </w:instrText>
            </w:r>
            <w:r>
              <w:rPr>
                <w:noProof/>
                <w:webHidden/>
              </w:rPr>
            </w:r>
            <w:r>
              <w:rPr>
                <w:noProof/>
                <w:webHidden/>
              </w:rPr>
              <w:fldChar w:fldCharType="separate"/>
            </w:r>
            <w:r>
              <w:rPr>
                <w:noProof/>
                <w:webHidden/>
              </w:rPr>
              <w:t>8</w:t>
            </w:r>
            <w:r>
              <w:rPr>
                <w:noProof/>
                <w:webHidden/>
              </w:rPr>
              <w:fldChar w:fldCharType="end"/>
            </w:r>
          </w:hyperlink>
        </w:p>
        <w:p w14:paraId="445AE6E6" w14:textId="28B9A32F" w:rsidR="00917818" w:rsidRDefault="00917818">
          <w:pPr>
            <w:pStyle w:val="TOC2"/>
            <w:tabs>
              <w:tab w:val="right" w:leader="dot" w:pos="8630"/>
            </w:tabs>
            <w:rPr>
              <w:noProof/>
            </w:rPr>
          </w:pPr>
          <w:hyperlink w:anchor="_Toc231738321" w:history="1">
            <w:r>
              <w:rPr>
                <w:rStyle w:val="Hyperlink"/>
                <w:rFonts w:cs="Times New Roman"/>
                <w:noProof/>
              </w:rPr>
              <w:t>2.4. Phép toán hình thái học (Morphological Operations)</w:t>
            </w:r>
            <w:r>
              <w:rPr>
                <w:noProof/>
                <w:webHidden/>
              </w:rPr>
              <w:tab/>
            </w:r>
            <w:r>
              <w:rPr>
                <w:noProof/>
                <w:webHidden/>
              </w:rPr>
              <w:fldChar w:fldCharType="begin"/>
            </w:r>
            <w:r>
              <w:rPr>
                <w:noProof/>
                <w:webHidden/>
              </w:rPr>
              <w:instrText xml:space="preserve"> PAGEREF _Toc231738321 \h </w:instrText>
            </w:r>
            <w:r>
              <w:rPr>
                <w:noProof/>
                <w:webHidden/>
              </w:rPr>
            </w:r>
            <w:r>
              <w:rPr>
                <w:noProof/>
                <w:webHidden/>
              </w:rPr>
              <w:fldChar w:fldCharType="separate"/>
            </w:r>
            <w:r>
              <w:rPr>
                <w:noProof/>
                <w:webHidden/>
              </w:rPr>
              <w:t>9</w:t>
            </w:r>
            <w:r>
              <w:rPr>
                <w:noProof/>
                <w:webHidden/>
              </w:rPr>
              <w:fldChar w:fldCharType="end"/>
            </w:r>
          </w:hyperlink>
        </w:p>
        <w:p w14:paraId="6E58DBCB" w14:textId="069F311C" w:rsidR="00917818" w:rsidRDefault="00917818">
          <w:pPr>
            <w:pStyle w:val="TOC2"/>
            <w:tabs>
              <w:tab w:val="right" w:leader="dot" w:pos="8630"/>
            </w:tabs>
            <w:rPr>
              <w:noProof/>
            </w:rPr>
          </w:pPr>
          <w:hyperlink w:anchor="_Toc231738322" w:history="1">
            <w:r>
              <w:rPr>
                <w:rStyle w:val="Hyperlink"/>
                <w:rFonts w:cs="Times New Roman"/>
                <w:noProof/>
              </w:rPr>
              <w:t>2.5. Phát hiện đối tượng (Contour Detection)</w:t>
            </w:r>
            <w:r>
              <w:rPr>
                <w:noProof/>
                <w:webHidden/>
              </w:rPr>
              <w:tab/>
            </w:r>
            <w:r>
              <w:rPr>
                <w:noProof/>
                <w:webHidden/>
              </w:rPr>
              <w:fldChar w:fldCharType="begin"/>
            </w:r>
            <w:r>
              <w:rPr>
                <w:noProof/>
                <w:webHidden/>
              </w:rPr>
              <w:instrText xml:space="preserve"> PAGEREF _Toc231738322 \h </w:instrText>
            </w:r>
            <w:r>
              <w:rPr>
                <w:noProof/>
                <w:webHidden/>
              </w:rPr>
            </w:r>
            <w:r>
              <w:rPr>
                <w:noProof/>
                <w:webHidden/>
              </w:rPr>
              <w:fldChar w:fldCharType="separate"/>
            </w:r>
            <w:r>
              <w:rPr>
                <w:noProof/>
                <w:webHidden/>
              </w:rPr>
              <w:t>9</w:t>
            </w:r>
            <w:r>
              <w:rPr>
                <w:noProof/>
                <w:webHidden/>
              </w:rPr>
              <w:fldChar w:fldCharType="end"/>
            </w:r>
          </w:hyperlink>
        </w:p>
        <w:p w14:paraId="61F4FD92" w14:textId="3BFB55C5" w:rsidR="00917818" w:rsidRDefault="00917818">
          <w:pPr>
            <w:pStyle w:val="TOC2"/>
            <w:tabs>
              <w:tab w:val="right" w:leader="dot" w:pos="8630"/>
            </w:tabs>
            <w:rPr>
              <w:noProof/>
            </w:rPr>
          </w:pPr>
          <w:hyperlink w:anchor="_Toc231738323" w:history="1">
            <w:r>
              <w:rPr>
                <w:rStyle w:val="Hyperlink"/>
                <w:rFonts w:cs="Times New Roman"/>
                <w:noProof/>
              </w:rPr>
              <w:t>2.6. Theo dõi đối tượng – Centroid Tracking</w:t>
            </w:r>
            <w:r>
              <w:rPr>
                <w:noProof/>
                <w:webHidden/>
              </w:rPr>
              <w:tab/>
            </w:r>
            <w:r>
              <w:rPr>
                <w:noProof/>
                <w:webHidden/>
              </w:rPr>
              <w:fldChar w:fldCharType="begin"/>
            </w:r>
            <w:r>
              <w:rPr>
                <w:noProof/>
                <w:webHidden/>
              </w:rPr>
              <w:instrText xml:space="preserve"> PAGEREF _Toc231738323 \h </w:instrText>
            </w:r>
            <w:r>
              <w:rPr>
                <w:noProof/>
                <w:webHidden/>
              </w:rPr>
            </w:r>
            <w:r>
              <w:rPr>
                <w:noProof/>
                <w:webHidden/>
              </w:rPr>
              <w:fldChar w:fldCharType="separate"/>
            </w:r>
            <w:r>
              <w:rPr>
                <w:noProof/>
                <w:webHidden/>
              </w:rPr>
              <w:t>9</w:t>
            </w:r>
            <w:r>
              <w:rPr>
                <w:noProof/>
                <w:webHidden/>
              </w:rPr>
              <w:fldChar w:fldCharType="end"/>
            </w:r>
          </w:hyperlink>
        </w:p>
        <w:p w14:paraId="0EB0A993" w14:textId="53BA7293" w:rsidR="00917818" w:rsidRDefault="00917818">
          <w:pPr>
            <w:pStyle w:val="TOC2"/>
            <w:tabs>
              <w:tab w:val="right" w:leader="dot" w:pos="8630"/>
            </w:tabs>
            <w:rPr>
              <w:noProof/>
            </w:rPr>
          </w:pPr>
          <w:hyperlink w:anchor="_Toc231738324" w:history="1">
            <w:r>
              <w:rPr>
                <w:rStyle w:val="Hyperlink"/>
                <w:rFonts w:cs="Times New Roman"/>
                <w:noProof/>
              </w:rPr>
              <w:t>2.7. Đếm qua vạch – Line-Crossing Counting</w:t>
            </w:r>
            <w:r>
              <w:rPr>
                <w:noProof/>
                <w:webHidden/>
              </w:rPr>
              <w:tab/>
            </w:r>
            <w:r>
              <w:rPr>
                <w:noProof/>
                <w:webHidden/>
              </w:rPr>
              <w:fldChar w:fldCharType="begin"/>
            </w:r>
            <w:r>
              <w:rPr>
                <w:noProof/>
                <w:webHidden/>
              </w:rPr>
              <w:instrText xml:space="preserve"> PAGEREF _Toc231738324 \h </w:instrText>
            </w:r>
            <w:r>
              <w:rPr>
                <w:noProof/>
                <w:webHidden/>
              </w:rPr>
            </w:r>
            <w:r>
              <w:rPr>
                <w:noProof/>
                <w:webHidden/>
              </w:rPr>
              <w:fldChar w:fldCharType="separate"/>
            </w:r>
            <w:r>
              <w:rPr>
                <w:noProof/>
                <w:webHidden/>
              </w:rPr>
              <w:t>10</w:t>
            </w:r>
            <w:r>
              <w:rPr>
                <w:noProof/>
                <w:webHidden/>
              </w:rPr>
              <w:fldChar w:fldCharType="end"/>
            </w:r>
          </w:hyperlink>
        </w:p>
        <w:p w14:paraId="2A663695" w14:textId="1702CC32" w:rsidR="00917818" w:rsidRDefault="00917818">
          <w:pPr>
            <w:pStyle w:val="TOC1"/>
            <w:tabs>
              <w:tab w:val="right" w:leader="dot" w:pos="8630"/>
            </w:tabs>
            <w:rPr>
              <w:noProof/>
            </w:rPr>
          </w:pPr>
          <w:hyperlink w:anchor="_Toc231738325" w:history="1">
            <w:r>
              <w:rPr>
                <w:rStyle w:val="Hyperlink"/>
                <w:rFonts w:cs="Times New Roman"/>
                <w:noProof/>
              </w:rPr>
              <w:t>CHƯƠNG 3: THIẾT KẾ VÀ XÂY DỰNG HỆ THỐNG</w:t>
            </w:r>
            <w:r>
              <w:rPr>
                <w:noProof/>
                <w:webHidden/>
              </w:rPr>
              <w:tab/>
            </w:r>
            <w:r>
              <w:rPr>
                <w:noProof/>
                <w:webHidden/>
              </w:rPr>
              <w:fldChar w:fldCharType="begin"/>
            </w:r>
            <w:r>
              <w:rPr>
                <w:noProof/>
                <w:webHidden/>
              </w:rPr>
              <w:instrText xml:space="preserve"> PAGEREF _Toc231738325 \h </w:instrText>
            </w:r>
            <w:r>
              <w:rPr>
                <w:noProof/>
                <w:webHidden/>
              </w:rPr>
            </w:r>
            <w:r>
              <w:rPr>
                <w:noProof/>
                <w:webHidden/>
              </w:rPr>
              <w:fldChar w:fldCharType="separate"/>
            </w:r>
            <w:r>
              <w:rPr>
                <w:noProof/>
                <w:webHidden/>
              </w:rPr>
              <w:t>11</w:t>
            </w:r>
            <w:r>
              <w:rPr>
                <w:noProof/>
                <w:webHidden/>
              </w:rPr>
              <w:fldChar w:fldCharType="end"/>
            </w:r>
          </w:hyperlink>
        </w:p>
        <w:p w14:paraId="2E48C53A" w14:textId="49977B55" w:rsidR="00917818" w:rsidRDefault="00917818">
          <w:pPr>
            <w:pStyle w:val="TOC2"/>
            <w:tabs>
              <w:tab w:val="right" w:leader="dot" w:pos="8630"/>
            </w:tabs>
            <w:rPr>
              <w:noProof/>
            </w:rPr>
          </w:pPr>
          <w:hyperlink w:anchor="_Toc231738326" w:history="1">
            <w:r>
              <w:rPr>
                <w:rStyle w:val="Hyperlink"/>
                <w:rFonts w:cs="Times New Roman"/>
                <w:noProof/>
              </w:rPr>
              <w:t>3.1. Kiến trúc tổng thể hệ thống</w:t>
            </w:r>
            <w:r>
              <w:rPr>
                <w:noProof/>
                <w:webHidden/>
              </w:rPr>
              <w:tab/>
            </w:r>
            <w:r>
              <w:rPr>
                <w:noProof/>
                <w:webHidden/>
              </w:rPr>
              <w:fldChar w:fldCharType="begin"/>
            </w:r>
            <w:r>
              <w:rPr>
                <w:noProof/>
                <w:webHidden/>
              </w:rPr>
              <w:instrText xml:space="preserve"> PAGEREF _Toc231738326 \h </w:instrText>
            </w:r>
            <w:r>
              <w:rPr>
                <w:noProof/>
                <w:webHidden/>
              </w:rPr>
            </w:r>
            <w:r>
              <w:rPr>
                <w:noProof/>
                <w:webHidden/>
              </w:rPr>
              <w:fldChar w:fldCharType="separate"/>
            </w:r>
            <w:r>
              <w:rPr>
                <w:noProof/>
                <w:webHidden/>
              </w:rPr>
              <w:t>11</w:t>
            </w:r>
            <w:r>
              <w:rPr>
                <w:noProof/>
                <w:webHidden/>
              </w:rPr>
              <w:fldChar w:fldCharType="end"/>
            </w:r>
          </w:hyperlink>
        </w:p>
        <w:p w14:paraId="38C30668" w14:textId="225F768D" w:rsidR="00917818" w:rsidRDefault="00917818">
          <w:pPr>
            <w:pStyle w:val="TOC2"/>
            <w:tabs>
              <w:tab w:val="right" w:leader="dot" w:pos="8630"/>
            </w:tabs>
            <w:rPr>
              <w:noProof/>
            </w:rPr>
          </w:pPr>
          <w:hyperlink w:anchor="_Toc231738327" w:history="1">
            <w:r>
              <w:rPr>
                <w:rStyle w:val="Hyperlink"/>
                <w:rFonts w:cs="Times New Roman"/>
                <w:noProof/>
              </w:rPr>
              <w:t>3.2. Mô tả các module</w:t>
            </w:r>
            <w:r>
              <w:rPr>
                <w:noProof/>
                <w:webHidden/>
              </w:rPr>
              <w:tab/>
            </w:r>
            <w:r>
              <w:rPr>
                <w:noProof/>
                <w:webHidden/>
              </w:rPr>
              <w:fldChar w:fldCharType="begin"/>
            </w:r>
            <w:r>
              <w:rPr>
                <w:noProof/>
                <w:webHidden/>
              </w:rPr>
              <w:instrText xml:space="preserve"> PAGEREF _Toc231738327 \h </w:instrText>
            </w:r>
            <w:r>
              <w:rPr>
                <w:noProof/>
                <w:webHidden/>
              </w:rPr>
            </w:r>
            <w:r>
              <w:rPr>
                <w:noProof/>
                <w:webHidden/>
              </w:rPr>
              <w:fldChar w:fldCharType="separate"/>
            </w:r>
            <w:r>
              <w:rPr>
                <w:noProof/>
                <w:webHidden/>
              </w:rPr>
              <w:t>11</w:t>
            </w:r>
            <w:r>
              <w:rPr>
                <w:noProof/>
                <w:webHidden/>
              </w:rPr>
              <w:fldChar w:fldCharType="end"/>
            </w:r>
          </w:hyperlink>
        </w:p>
        <w:p w14:paraId="2CD9906F" w14:textId="01DAD693" w:rsidR="00917818" w:rsidRDefault="00917818">
          <w:pPr>
            <w:pStyle w:val="TOC3"/>
            <w:tabs>
              <w:tab w:val="right" w:leader="dot" w:pos="8630"/>
            </w:tabs>
            <w:rPr>
              <w:noProof/>
            </w:rPr>
          </w:pPr>
          <w:hyperlink w:anchor="_Toc231738328" w:history="1">
            <w:r>
              <w:rPr>
                <w:rStyle w:val="Hyperlink"/>
                <w:rFonts w:cs="Times New Roman"/>
                <w:noProof/>
              </w:rPr>
              <w:t>3.2.1. Module vision.py – Xử lý ảnh</w:t>
            </w:r>
            <w:r>
              <w:rPr>
                <w:noProof/>
                <w:webHidden/>
              </w:rPr>
              <w:tab/>
            </w:r>
            <w:r>
              <w:rPr>
                <w:noProof/>
                <w:webHidden/>
              </w:rPr>
              <w:fldChar w:fldCharType="begin"/>
            </w:r>
            <w:r>
              <w:rPr>
                <w:noProof/>
                <w:webHidden/>
              </w:rPr>
              <w:instrText xml:space="preserve"> PAGEREF _Toc231738328 \h </w:instrText>
            </w:r>
            <w:r>
              <w:rPr>
                <w:noProof/>
                <w:webHidden/>
              </w:rPr>
            </w:r>
            <w:r>
              <w:rPr>
                <w:noProof/>
                <w:webHidden/>
              </w:rPr>
              <w:fldChar w:fldCharType="separate"/>
            </w:r>
            <w:r>
              <w:rPr>
                <w:noProof/>
                <w:webHidden/>
              </w:rPr>
              <w:t>11</w:t>
            </w:r>
            <w:r>
              <w:rPr>
                <w:noProof/>
                <w:webHidden/>
              </w:rPr>
              <w:fldChar w:fldCharType="end"/>
            </w:r>
          </w:hyperlink>
        </w:p>
        <w:p w14:paraId="3186C532" w14:textId="4F548919" w:rsidR="00917818" w:rsidRDefault="00917818">
          <w:pPr>
            <w:pStyle w:val="TOC3"/>
            <w:tabs>
              <w:tab w:val="right" w:leader="dot" w:pos="8630"/>
            </w:tabs>
            <w:rPr>
              <w:noProof/>
            </w:rPr>
          </w:pPr>
          <w:hyperlink w:anchor="_Toc231738329" w:history="1">
            <w:r>
              <w:rPr>
                <w:rStyle w:val="Hyperlink"/>
                <w:rFonts w:cs="Times New Roman"/>
                <w:noProof/>
              </w:rPr>
              <w:t>3.2.2. Module tracker.py – Theo dõi &amp; Đếm</w:t>
            </w:r>
            <w:r>
              <w:rPr>
                <w:noProof/>
                <w:webHidden/>
              </w:rPr>
              <w:tab/>
            </w:r>
            <w:r>
              <w:rPr>
                <w:noProof/>
                <w:webHidden/>
              </w:rPr>
              <w:fldChar w:fldCharType="begin"/>
            </w:r>
            <w:r>
              <w:rPr>
                <w:noProof/>
                <w:webHidden/>
              </w:rPr>
              <w:instrText xml:space="preserve"> PAGEREF _Toc231738329 \h </w:instrText>
            </w:r>
            <w:r>
              <w:rPr>
                <w:noProof/>
                <w:webHidden/>
              </w:rPr>
            </w:r>
            <w:r>
              <w:rPr>
                <w:noProof/>
                <w:webHidden/>
              </w:rPr>
              <w:fldChar w:fldCharType="separate"/>
            </w:r>
            <w:r>
              <w:rPr>
                <w:noProof/>
                <w:webHidden/>
              </w:rPr>
              <w:t>11</w:t>
            </w:r>
            <w:r>
              <w:rPr>
                <w:noProof/>
                <w:webHidden/>
              </w:rPr>
              <w:fldChar w:fldCharType="end"/>
            </w:r>
          </w:hyperlink>
        </w:p>
        <w:p w14:paraId="1A47E4F6" w14:textId="528DBE69" w:rsidR="00917818" w:rsidRDefault="00917818">
          <w:pPr>
            <w:pStyle w:val="TOC3"/>
            <w:tabs>
              <w:tab w:val="right" w:leader="dot" w:pos="8630"/>
            </w:tabs>
            <w:rPr>
              <w:noProof/>
            </w:rPr>
          </w:pPr>
          <w:hyperlink w:anchor="_Toc231738330" w:history="1">
            <w:r>
              <w:rPr>
                <w:rStyle w:val="Hyperlink"/>
                <w:rFonts w:cs="Times New Roman"/>
                <w:noProof/>
              </w:rPr>
              <w:t>3.2.3. Module geometry.py – Hình học</w:t>
            </w:r>
            <w:r>
              <w:rPr>
                <w:noProof/>
                <w:webHidden/>
              </w:rPr>
              <w:tab/>
            </w:r>
            <w:r>
              <w:rPr>
                <w:noProof/>
                <w:webHidden/>
              </w:rPr>
              <w:fldChar w:fldCharType="begin"/>
            </w:r>
            <w:r>
              <w:rPr>
                <w:noProof/>
                <w:webHidden/>
              </w:rPr>
              <w:instrText xml:space="preserve"> PAGEREF _Toc231738330 \h </w:instrText>
            </w:r>
            <w:r>
              <w:rPr>
                <w:noProof/>
                <w:webHidden/>
              </w:rPr>
            </w:r>
            <w:r>
              <w:rPr>
                <w:noProof/>
                <w:webHidden/>
              </w:rPr>
              <w:fldChar w:fldCharType="separate"/>
            </w:r>
            <w:r>
              <w:rPr>
                <w:noProof/>
                <w:webHidden/>
              </w:rPr>
              <w:t>12</w:t>
            </w:r>
            <w:r>
              <w:rPr>
                <w:noProof/>
                <w:webHidden/>
              </w:rPr>
              <w:fldChar w:fldCharType="end"/>
            </w:r>
          </w:hyperlink>
        </w:p>
        <w:p w14:paraId="53276405" w14:textId="6D8D49D5" w:rsidR="00917818" w:rsidRDefault="00917818">
          <w:pPr>
            <w:pStyle w:val="TOC3"/>
            <w:tabs>
              <w:tab w:val="right" w:leader="dot" w:pos="8630"/>
            </w:tabs>
            <w:rPr>
              <w:noProof/>
            </w:rPr>
          </w:pPr>
          <w:hyperlink w:anchor="_Toc231738331" w:history="1">
            <w:r>
              <w:rPr>
                <w:rStyle w:val="Hyperlink"/>
                <w:rFonts w:cs="Times New Roman"/>
                <w:noProof/>
              </w:rPr>
              <w:t>3.2.4. Module config.py – Cấu hình</w:t>
            </w:r>
            <w:r>
              <w:rPr>
                <w:noProof/>
                <w:webHidden/>
              </w:rPr>
              <w:tab/>
            </w:r>
            <w:r>
              <w:rPr>
                <w:noProof/>
                <w:webHidden/>
              </w:rPr>
              <w:fldChar w:fldCharType="begin"/>
            </w:r>
            <w:r>
              <w:rPr>
                <w:noProof/>
                <w:webHidden/>
              </w:rPr>
              <w:instrText xml:space="preserve"> PAGEREF _Toc231738331 \h </w:instrText>
            </w:r>
            <w:r>
              <w:rPr>
                <w:noProof/>
                <w:webHidden/>
              </w:rPr>
            </w:r>
            <w:r>
              <w:rPr>
                <w:noProof/>
                <w:webHidden/>
              </w:rPr>
              <w:fldChar w:fldCharType="separate"/>
            </w:r>
            <w:r>
              <w:rPr>
                <w:noProof/>
                <w:webHidden/>
              </w:rPr>
              <w:t>12</w:t>
            </w:r>
            <w:r>
              <w:rPr>
                <w:noProof/>
                <w:webHidden/>
              </w:rPr>
              <w:fldChar w:fldCharType="end"/>
            </w:r>
          </w:hyperlink>
        </w:p>
        <w:p w14:paraId="2934E591" w14:textId="6F9710F5" w:rsidR="00917818" w:rsidRDefault="00917818">
          <w:pPr>
            <w:pStyle w:val="TOC3"/>
            <w:tabs>
              <w:tab w:val="right" w:leader="dot" w:pos="8630"/>
            </w:tabs>
            <w:rPr>
              <w:noProof/>
            </w:rPr>
          </w:pPr>
          <w:hyperlink w:anchor="_Toc231738332" w:history="1">
            <w:r>
              <w:rPr>
                <w:rStyle w:val="Hyperlink"/>
                <w:rFonts w:cs="Times New Roman"/>
                <w:noProof/>
              </w:rPr>
              <w:t>3.2.5. Module app.py – Giao diện GUI</w:t>
            </w:r>
            <w:r>
              <w:rPr>
                <w:noProof/>
                <w:webHidden/>
              </w:rPr>
              <w:tab/>
            </w:r>
            <w:r>
              <w:rPr>
                <w:noProof/>
                <w:webHidden/>
              </w:rPr>
              <w:fldChar w:fldCharType="begin"/>
            </w:r>
            <w:r>
              <w:rPr>
                <w:noProof/>
                <w:webHidden/>
              </w:rPr>
              <w:instrText xml:space="preserve"> PAGEREF _Toc231738332 \h </w:instrText>
            </w:r>
            <w:r>
              <w:rPr>
                <w:noProof/>
                <w:webHidden/>
              </w:rPr>
            </w:r>
            <w:r>
              <w:rPr>
                <w:noProof/>
                <w:webHidden/>
              </w:rPr>
              <w:fldChar w:fldCharType="separate"/>
            </w:r>
            <w:r>
              <w:rPr>
                <w:noProof/>
                <w:webHidden/>
              </w:rPr>
              <w:t>13</w:t>
            </w:r>
            <w:r>
              <w:rPr>
                <w:noProof/>
                <w:webHidden/>
              </w:rPr>
              <w:fldChar w:fldCharType="end"/>
            </w:r>
          </w:hyperlink>
        </w:p>
        <w:p w14:paraId="6D57A5AB" w14:textId="723B281A" w:rsidR="00917818" w:rsidRDefault="00917818">
          <w:pPr>
            <w:pStyle w:val="TOC2"/>
            <w:tabs>
              <w:tab w:val="right" w:leader="dot" w:pos="8630"/>
            </w:tabs>
            <w:rPr>
              <w:noProof/>
            </w:rPr>
          </w:pPr>
          <w:hyperlink w:anchor="_Toc231738333" w:history="1">
            <w:r>
              <w:rPr>
                <w:rStyle w:val="Hyperlink"/>
                <w:rFonts w:cs="Times New Roman"/>
                <w:noProof/>
              </w:rPr>
              <w:t>3.3. Thiết kế giao diện người dùng (GUI)</w:t>
            </w:r>
            <w:r>
              <w:rPr>
                <w:noProof/>
                <w:webHidden/>
              </w:rPr>
              <w:tab/>
            </w:r>
            <w:r>
              <w:rPr>
                <w:noProof/>
                <w:webHidden/>
              </w:rPr>
              <w:fldChar w:fldCharType="begin"/>
            </w:r>
            <w:r>
              <w:rPr>
                <w:noProof/>
                <w:webHidden/>
              </w:rPr>
              <w:instrText xml:space="preserve"> PAGEREF _Toc231738333 \h </w:instrText>
            </w:r>
            <w:r>
              <w:rPr>
                <w:noProof/>
                <w:webHidden/>
              </w:rPr>
            </w:r>
            <w:r>
              <w:rPr>
                <w:noProof/>
                <w:webHidden/>
              </w:rPr>
              <w:fldChar w:fldCharType="separate"/>
            </w:r>
            <w:r>
              <w:rPr>
                <w:noProof/>
                <w:webHidden/>
              </w:rPr>
              <w:t>13</w:t>
            </w:r>
            <w:r>
              <w:rPr>
                <w:noProof/>
                <w:webHidden/>
              </w:rPr>
              <w:fldChar w:fldCharType="end"/>
            </w:r>
          </w:hyperlink>
        </w:p>
        <w:p w14:paraId="567B8196" w14:textId="282460E9" w:rsidR="00917818" w:rsidRDefault="00917818">
          <w:pPr>
            <w:pStyle w:val="TOC2"/>
            <w:tabs>
              <w:tab w:val="right" w:leader="dot" w:pos="8630"/>
            </w:tabs>
            <w:rPr>
              <w:noProof/>
            </w:rPr>
          </w:pPr>
          <w:hyperlink w:anchor="_Toc231738334" w:history="1">
            <w:r>
              <w:rPr>
                <w:rStyle w:val="Hyperlink"/>
                <w:rFonts w:cs="Times New Roman"/>
                <w:noProof/>
              </w:rPr>
              <w:t>3.4. Công nghệ và thư viện sử dụng</w:t>
            </w:r>
            <w:r>
              <w:rPr>
                <w:noProof/>
                <w:webHidden/>
              </w:rPr>
              <w:tab/>
            </w:r>
            <w:r>
              <w:rPr>
                <w:noProof/>
                <w:webHidden/>
              </w:rPr>
              <w:fldChar w:fldCharType="begin"/>
            </w:r>
            <w:r>
              <w:rPr>
                <w:noProof/>
                <w:webHidden/>
              </w:rPr>
              <w:instrText xml:space="preserve"> PAGEREF _Toc231738334 \h </w:instrText>
            </w:r>
            <w:r>
              <w:rPr>
                <w:noProof/>
                <w:webHidden/>
              </w:rPr>
            </w:r>
            <w:r>
              <w:rPr>
                <w:noProof/>
                <w:webHidden/>
              </w:rPr>
              <w:fldChar w:fldCharType="separate"/>
            </w:r>
            <w:r>
              <w:rPr>
                <w:noProof/>
                <w:webHidden/>
              </w:rPr>
              <w:t>14</w:t>
            </w:r>
            <w:r>
              <w:rPr>
                <w:noProof/>
                <w:webHidden/>
              </w:rPr>
              <w:fldChar w:fldCharType="end"/>
            </w:r>
          </w:hyperlink>
        </w:p>
        <w:p w14:paraId="5B274A0E" w14:textId="113AA3A5" w:rsidR="00917818" w:rsidRDefault="00917818">
          <w:pPr>
            <w:pStyle w:val="TOC2"/>
            <w:tabs>
              <w:tab w:val="right" w:leader="dot" w:pos="8630"/>
            </w:tabs>
            <w:rPr>
              <w:noProof/>
            </w:rPr>
          </w:pPr>
          <w:hyperlink w:anchor="_Toc231738335" w:history="1">
            <w:r>
              <w:rPr>
                <w:rStyle w:val="Hyperlink"/>
                <w:rFonts w:cs="Times New Roman"/>
                <w:noProof/>
              </w:rPr>
              <w:t>3.5. Cấu trúc mã nguồn</w:t>
            </w:r>
            <w:r>
              <w:rPr>
                <w:noProof/>
                <w:webHidden/>
              </w:rPr>
              <w:tab/>
            </w:r>
            <w:r>
              <w:rPr>
                <w:noProof/>
                <w:webHidden/>
              </w:rPr>
              <w:fldChar w:fldCharType="begin"/>
            </w:r>
            <w:r>
              <w:rPr>
                <w:noProof/>
                <w:webHidden/>
              </w:rPr>
              <w:instrText xml:space="preserve"> PAGEREF _Toc231738335 \h </w:instrText>
            </w:r>
            <w:r>
              <w:rPr>
                <w:noProof/>
                <w:webHidden/>
              </w:rPr>
            </w:r>
            <w:r>
              <w:rPr>
                <w:noProof/>
                <w:webHidden/>
              </w:rPr>
              <w:fldChar w:fldCharType="separate"/>
            </w:r>
            <w:r>
              <w:rPr>
                <w:noProof/>
                <w:webHidden/>
              </w:rPr>
              <w:t>14</w:t>
            </w:r>
            <w:r>
              <w:rPr>
                <w:noProof/>
                <w:webHidden/>
              </w:rPr>
              <w:fldChar w:fldCharType="end"/>
            </w:r>
          </w:hyperlink>
        </w:p>
        <w:p w14:paraId="0D50F0E0" w14:textId="7691B407" w:rsidR="00917818" w:rsidRDefault="00917818">
          <w:pPr>
            <w:pStyle w:val="TOC1"/>
            <w:tabs>
              <w:tab w:val="right" w:leader="dot" w:pos="8630"/>
            </w:tabs>
            <w:rPr>
              <w:noProof/>
            </w:rPr>
          </w:pPr>
          <w:hyperlink w:anchor="_Toc231738336" w:history="1">
            <w:r>
              <w:rPr>
                <w:rStyle w:val="Hyperlink"/>
                <w:rFonts w:cs="Times New Roman"/>
                <w:noProof/>
              </w:rPr>
              <w:t>CHƯƠNG 4: KẾT QUẢ VÀ ĐÁNH GIÁ</w:t>
            </w:r>
            <w:r>
              <w:rPr>
                <w:noProof/>
                <w:webHidden/>
              </w:rPr>
              <w:tab/>
            </w:r>
            <w:r>
              <w:rPr>
                <w:noProof/>
                <w:webHidden/>
              </w:rPr>
              <w:fldChar w:fldCharType="begin"/>
            </w:r>
            <w:r>
              <w:rPr>
                <w:noProof/>
                <w:webHidden/>
              </w:rPr>
              <w:instrText xml:space="preserve"> PAGEREF _Toc231738336 \h </w:instrText>
            </w:r>
            <w:r>
              <w:rPr>
                <w:noProof/>
                <w:webHidden/>
              </w:rPr>
            </w:r>
            <w:r>
              <w:rPr>
                <w:noProof/>
                <w:webHidden/>
              </w:rPr>
              <w:fldChar w:fldCharType="separate"/>
            </w:r>
            <w:r>
              <w:rPr>
                <w:noProof/>
                <w:webHidden/>
              </w:rPr>
              <w:t>16</w:t>
            </w:r>
            <w:r>
              <w:rPr>
                <w:noProof/>
                <w:webHidden/>
              </w:rPr>
              <w:fldChar w:fldCharType="end"/>
            </w:r>
          </w:hyperlink>
        </w:p>
        <w:p w14:paraId="75358987" w14:textId="7B254367" w:rsidR="00917818" w:rsidRDefault="00917818">
          <w:pPr>
            <w:pStyle w:val="TOC2"/>
            <w:tabs>
              <w:tab w:val="right" w:leader="dot" w:pos="8630"/>
            </w:tabs>
            <w:rPr>
              <w:noProof/>
            </w:rPr>
          </w:pPr>
          <w:hyperlink w:anchor="_Toc231738337" w:history="1">
            <w:r>
              <w:rPr>
                <w:rStyle w:val="Hyperlink"/>
                <w:rFonts w:cs="Times New Roman"/>
                <w:noProof/>
              </w:rPr>
              <w:t>4.1. Môi trường thực nghiệm</w:t>
            </w:r>
            <w:r>
              <w:rPr>
                <w:noProof/>
                <w:webHidden/>
              </w:rPr>
              <w:tab/>
            </w:r>
            <w:r>
              <w:rPr>
                <w:noProof/>
                <w:webHidden/>
              </w:rPr>
              <w:fldChar w:fldCharType="begin"/>
            </w:r>
            <w:r>
              <w:rPr>
                <w:noProof/>
                <w:webHidden/>
              </w:rPr>
              <w:instrText xml:space="preserve"> PAGEREF _Toc231738337 \h </w:instrText>
            </w:r>
            <w:r>
              <w:rPr>
                <w:noProof/>
                <w:webHidden/>
              </w:rPr>
            </w:r>
            <w:r>
              <w:rPr>
                <w:noProof/>
                <w:webHidden/>
              </w:rPr>
              <w:fldChar w:fldCharType="separate"/>
            </w:r>
            <w:r>
              <w:rPr>
                <w:noProof/>
                <w:webHidden/>
              </w:rPr>
              <w:t>16</w:t>
            </w:r>
            <w:r>
              <w:rPr>
                <w:noProof/>
                <w:webHidden/>
              </w:rPr>
              <w:fldChar w:fldCharType="end"/>
            </w:r>
          </w:hyperlink>
        </w:p>
        <w:p w14:paraId="21E9FD2D" w14:textId="5DB127D0" w:rsidR="00917818" w:rsidRDefault="00917818">
          <w:pPr>
            <w:pStyle w:val="TOC2"/>
            <w:tabs>
              <w:tab w:val="right" w:leader="dot" w:pos="8630"/>
            </w:tabs>
            <w:rPr>
              <w:noProof/>
            </w:rPr>
          </w:pPr>
          <w:hyperlink w:anchor="_Toc231738338" w:history="1">
            <w:r>
              <w:rPr>
                <w:rStyle w:val="Hyperlink"/>
                <w:rFonts w:cs="Times New Roman"/>
                <w:noProof/>
              </w:rPr>
              <w:t>4.2. Kết quả thực nghiệm</w:t>
            </w:r>
            <w:r>
              <w:rPr>
                <w:noProof/>
                <w:webHidden/>
              </w:rPr>
              <w:tab/>
            </w:r>
            <w:r>
              <w:rPr>
                <w:noProof/>
                <w:webHidden/>
              </w:rPr>
              <w:fldChar w:fldCharType="begin"/>
            </w:r>
            <w:r>
              <w:rPr>
                <w:noProof/>
                <w:webHidden/>
              </w:rPr>
              <w:instrText xml:space="preserve"> PAGEREF _Toc231738338 \h </w:instrText>
            </w:r>
            <w:r>
              <w:rPr>
                <w:noProof/>
                <w:webHidden/>
              </w:rPr>
            </w:r>
            <w:r>
              <w:rPr>
                <w:noProof/>
                <w:webHidden/>
              </w:rPr>
              <w:fldChar w:fldCharType="separate"/>
            </w:r>
            <w:r>
              <w:rPr>
                <w:noProof/>
                <w:webHidden/>
              </w:rPr>
              <w:t>16</w:t>
            </w:r>
            <w:r>
              <w:rPr>
                <w:noProof/>
                <w:webHidden/>
              </w:rPr>
              <w:fldChar w:fldCharType="end"/>
            </w:r>
          </w:hyperlink>
        </w:p>
        <w:p w14:paraId="28A26803" w14:textId="790AAAEF" w:rsidR="00917818" w:rsidRDefault="00917818">
          <w:pPr>
            <w:pStyle w:val="TOC3"/>
            <w:tabs>
              <w:tab w:val="right" w:leader="dot" w:pos="8630"/>
            </w:tabs>
            <w:rPr>
              <w:noProof/>
            </w:rPr>
          </w:pPr>
          <w:hyperlink w:anchor="_Toc231738339" w:history="1">
            <w:r>
              <w:rPr>
                <w:rStyle w:val="Hyperlink"/>
                <w:rFonts w:cs="Times New Roman"/>
                <w:noProof/>
              </w:rPr>
              <w:t>4.2.1. Chế độ Line-Crossing (Video)</w:t>
            </w:r>
            <w:r>
              <w:rPr>
                <w:noProof/>
                <w:webHidden/>
              </w:rPr>
              <w:tab/>
            </w:r>
            <w:r>
              <w:rPr>
                <w:noProof/>
                <w:webHidden/>
              </w:rPr>
              <w:fldChar w:fldCharType="begin"/>
            </w:r>
            <w:r>
              <w:rPr>
                <w:noProof/>
                <w:webHidden/>
              </w:rPr>
              <w:instrText xml:space="preserve"> PAGEREF _Toc231738339 \h </w:instrText>
            </w:r>
            <w:r>
              <w:rPr>
                <w:noProof/>
                <w:webHidden/>
              </w:rPr>
            </w:r>
            <w:r>
              <w:rPr>
                <w:noProof/>
                <w:webHidden/>
              </w:rPr>
              <w:fldChar w:fldCharType="separate"/>
            </w:r>
            <w:r>
              <w:rPr>
                <w:noProof/>
                <w:webHidden/>
              </w:rPr>
              <w:t>16</w:t>
            </w:r>
            <w:r>
              <w:rPr>
                <w:noProof/>
                <w:webHidden/>
              </w:rPr>
              <w:fldChar w:fldCharType="end"/>
            </w:r>
          </w:hyperlink>
        </w:p>
        <w:p w14:paraId="797D0B8F" w14:textId="7B6BF15F" w:rsidR="00917818" w:rsidRDefault="00917818">
          <w:pPr>
            <w:pStyle w:val="TOC3"/>
            <w:tabs>
              <w:tab w:val="right" w:leader="dot" w:pos="8630"/>
            </w:tabs>
            <w:rPr>
              <w:noProof/>
            </w:rPr>
          </w:pPr>
          <w:hyperlink w:anchor="_Toc231738340" w:history="1">
            <w:r>
              <w:rPr>
                <w:rStyle w:val="Hyperlink"/>
                <w:rFonts w:cs="Times New Roman"/>
                <w:noProof/>
              </w:rPr>
              <w:t>4.2.2. Chế độ Blob Counting (Ảnh rời)</w:t>
            </w:r>
            <w:r>
              <w:rPr>
                <w:noProof/>
                <w:webHidden/>
              </w:rPr>
              <w:tab/>
            </w:r>
            <w:r>
              <w:rPr>
                <w:noProof/>
                <w:webHidden/>
              </w:rPr>
              <w:fldChar w:fldCharType="begin"/>
            </w:r>
            <w:r>
              <w:rPr>
                <w:noProof/>
                <w:webHidden/>
              </w:rPr>
              <w:instrText xml:space="preserve"> PAGEREF _Toc231738340 \h </w:instrText>
            </w:r>
            <w:r>
              <w:rPr>
                <w:noProof/>
                <w:webHidden/>
              </w:rPr>
            </w:r>
            <w:r>
              <w:rPr>
                <w:noProof/>
                <w:webHidden/>
              </w:rPr>
              <w:fldChar w:fldCharType="separate"/>
            </w:r>
            <w:r>
              <w:rPr>
                <w:noProof/>
                <w:webHidden/>
              </w:rPr>
              <w:t>17</w:t>
            </w:r>
            <w:r>
              <w:rPr>
                <w:noProof/>
                <w:webHidden/>
              </w:rPr>
              <w:fldChar w:fldCharType="end"/>
            </w:r>
          </w:hyperlink>
        </w:p>
        <w:p w14:paraId="4D31704C" w14:textId="647D3BDA" w:rsidR="00917818" w:rsidRDefault="00917818">
          <w:pPr>
            <w:pStyle w:val="TOC2"/>
            <w:tabs>
              <w:tab w:val="right" w:leader="dot" w:pos="8630"/>
            </w:tabs>
            <w:rPr>
              <w:noProof/>
            </w:rPr>
          </w:pPr>
          <w:hyperlink w:anchor="_Toc231738341" w:history="1">
            <w:r>
              <w:rPr>
                <w:rStyle w:val="Hyperlink"/>
                <w:rFonts w:cs="Times New Roman"/>
                <w:noProof/>
              </w:rPr>
              <w:t>4.3. Đánh giá hiệu suất</w:t>
            </w:r>
            <w:r>
              <w:rPr>
                <w:noProof/>
                <w:webHidden/>
              </w:rPr>
              <w:tab/>
            </w:r>
            <w:r>
              <w:rPr>
                <w:noProof/>
                <w:webHidden/>
              </w:rPr>
              <w:fldChar w:fldCharType="begin"/>
            </w:r>
            <w:r>
              <w:rPr>
                <w:noProof/>
                <w:webHidden/>
              </w:rPr>
              <w:instrText xml:space="preserve"> PAGEREF _Toc231738341 \h </w:instrText>
            </w:r>
            <w:r>
              <w:rPr>
                <w:noProof/>
                <w:webHidden/>
              </w:rPr>
            </w:r>
            <w:r>
              <w:rPr>
                <w:noProof/>
                <w:webHidden/>
              </w:rPr>
              <w:fldChar w:fldCharType="separate"/>
            </w:r>
            <w:r>
              <w:rPr>
                <w:noProof/>
                <w:webHidden/>
              </w:rPr>
              <w:t>17</w:t>
            </w:r>
            <w:r>
              <w:rPr>
                <w:noProof/>
                <w:webHidden/>
              </w:rPr>
              <w:fldChar w:fldCharType="end"/>
            </w:r>
          </w:hyperlink>
        </w:p>
        <w:p w14:paraId="7CADFD7B" w14:textId="1F232D52" w:rsidR="00917818" w:rsidRDefault="00917818">
          <w:pPr>
            <w:pStyle w:val="TOC2"/>
            <w:tabs>
              <w:tab w:val="right" w:leader="dot" w:pos="8630"/>
            </w:tabs>
            <w:rPr>
              <w:noProof/>
            </w:rPr>
          </w:pPr>
          <w:hyperlink w:anchor="_Toc231738342" w:history="1">
            <w:r>
              <w:rPr>
                <w:rStyle w:val="Hyperlink"/>
                <w:rFonts w:cs="Times New Roman"/>
                <w:noProof/>
              </w:rPr>
              <w:t>4.4. Ưu điểm và hạn chế</w:t>
            </w:r>
            <w:r>
              <w:rPr>
                <w:noProof/>
                <w:webHidden/>
              </w:rPr>
              <w:tab/>
            </w:r>
            <w:r>
              <w:rPr>
                <w:noProof/>
                <w:webHidden/>
              </w:rPr>
              <w:fldChar w:fldCharType="begin"/>
            </w:r>
            <w:r>
              <w:rPr>
                <w:noProof/>
                <w:webHidden/>
              </w:rPr>
              <w:instrText xml:space="preserve"> PAGEREF _Toc231738342 \h </w:instrText>
            </w:r>
            <w:r>
              <w:rPr>
                <w:noProof/>
                <w:webHidden/>
              </w:rPr>
            </w:r>
            <w:r>
              <w:rPr>
                <w:noProof/>
                <w:webHidden/>
              </w:rPr>
              <w:fldChar w:fldCharType="separate"/>
            </w:r>
            <w:r>
              <w:rPr>
                <w:noProof/>
                <w:webHidden/>
              </w:rPr>
              <w:t>17</w:t>
            </w:r>
            <w:r>
              <w:rPr>
                <w:noProof/>
                <w:webHidden/>
              </w:rPr>
              <w:fldChar w:fldCharType="end"/>
            </w:r>
          </w:hyperlink>
        </w:p>
        <w:p w14:paraId="39E24AC6" w14:textId="26E67C7F" w:rsidR="00917818" w:rsidRDefault="00917818">
          <w:pPr>
            <w:pStyle w:val="TOC3"/>
            <w:tabs>
              <w:tab w:val="right" w:leader="dot" w:pos="8630"/>
            </w:tabs>
            <w:rPr>
              <w:noProof/>
            </w:rPr>
          </w:pPr>
          <w:hyperlink w:anchor="_Toc231738343" w:history="1">
            <w:r>
              <w:rPr>
                <w:rStyle w:val="Hyperlink"/>
                <w:rFonts w:cs="Times New Roman"/>
                <w:noProof/>
              </w:rPr>
              <w:t>4.4.1. Ưu điểm</w:t>
            </w:r>
            <w:r>
              <w:rPr>
                <w:noProof/>
                <w:webHidden/>
              </w:rPr>
              <w:tab/>
            </w:r>
            <w:r>
              <w:rPr>
                <w:noProof/>
                <w:webHidden/>
              </w:rPr>
              <w:fldChar w:fldCharType="begin"/>
            </w:r>
            <w:r>
              <w:rPr>
                <w:noProof/>
                <w:webHidden/>
              </w:rPr>
              <w:instrText xml:space="preserve"> PAGEREF _Toc231738343 \h </w:instrText>
            </w:r>
            <w:r>
              <w:rPr>
                <w:noProof/>
                <w:webHidden/>
              </w:rPr>
            </w:r>
            <w:r>
              <w:rPr>
                <w:noProof/>
                <w:webHidden/>
              </w:rPr>
              <w:fldChar w:fldCharType="separate"/>
            </w:r>
            <w:r>
              <w:rPr>
                <w:noProof/>
                <w:webHidden/>
              </w:rPr>
              <w:t>17</w:t>
            </w:r>
            <w:r>
              <w:rPr>
                <w:noProof/>
                <w:webHidden/>
              </w:rPr>
              <w:fldChar w:fldCharType="end"/>
            </w:r>
          </w:hyperlink>
        </w:p>
        <w:p w14:paraId="395B67C5" w14:textId="68577102" w:rsidR="00917818" w:rsidRDefault="00917818">
          <w:pPr>
            <w:pStyle w:val="TOC3"/>
            <w:tabs>
              <w:tab w:val="right" w:leader="dot" w:pos="8630"/>
            </w:tabs>
            <w:rPr>
              <w:noProof/>
            </w:rPr>
          </w:pPr>
          <w:hyperlink w:anchor="_Toc231738344" w:history="1">
            <w:r>
              <w:rPr>
                <w:rStyle w:val="Hyperlink"/>
                <w:rFonts w:cs="Times New Roman"/>
                <w:noProof/>
              </w:rPr>
              <w:t>4.4.2. Hạn chế</w:t>
            </w:r>
            <w:r>
              <w:rPr>
                <w:noProof/>
                <w:webHidden/>
              </w:rPr>
              <w:tab/>
            </w:r>
            <w:r>
              <w:rPr>
                <w:noProof/>
                <w:webHidden/>
              </w:rPr>
              <w:fldChar w:fldCharType="begin"/>
            </w:r>
            <w:r>
              <w:rPr>
                <w:noProof/>
                <w:webHidden/>
              </w:rPr>
              <w:instrText xml:space="preserve"> PAGEREF _Toc231738344 \h </w:instrText>
            </w:r>
            <w:r>
              <w:rPr>
                <w:noProof/>
                <w:webHidden/>
              </w:rPr>
            </w:r>
            <w:r>
              <w:rPr>
                <w:noProof/>
                <w:webHidden/>
              </w:rPr>
              <w:fldChar w:fldCharType="separate"/>
            </w:r>
            <w:r>
              <w:rPr>
                <w:noProof/>
                <w:webHidden/>
              </w:rPr>
              <w:t>18</w:t>
            </w:r>
            <w:r>
              <w:rPr>
                <w:noProof/>
                <w:webHidden/>
              </w:rPr>
              <w:fldChar w:fldCharType="end"/>
            </w:r>
          </w:hyperlink>
        </w:p>
        <w:p w14:paraId="02A8C23E" w14:textId="31B558E5" w:rsidR="00917818" w:rsidRDefault="00917818">
          <w:pPr>
            <w:pStyle w:val="TOC1"/>
            <w:tabs>
              <w:tab w:val="right" w:leader="dot" w:pos="8630"/>
            </w:tabs>
            <w:rPr>
              <w:noProof/>
            </w:rPr>
          </w:pPr>
          <w:hyperlink w:anchor="_Toc231738345" w:history="1">
            <w:r>
              <w:rPr>
                <w:rStyle w:val="Hyperlink"/>
                <w:rFonts w:cs="Times New Roman"/>
                <w:noProof/>
              </w:rPr>
              <w:t>CHƯƠNG 5: KẾT LUẬN VÀ HƯỚNG PHÁT TRIỂN</w:t>
            </w:r>
            <w:r>
              <w:rPr>
                <w:noProof/>
                <w:webHidden/>
              </w:rPr>
              <w:tab/>
            </w:r>
            <w:r>
              <w:rPr>
                <w:noProof/>
                <w:webHidden/>
              </w:rPr>
              <w:fldChar w:fldCharType="begin"/>
            </w:r>
            <w:r>
              <w:rPr>
                <w:noProof/>
                <w:webHidden/>
              </w:rPr>
              <w:instrText xml:space="preserve"> PAGEREF _Toc231738345 \h </w:instrText>
            </w:r>
            <w:r>
              <w:rPr>
                <w:noProof/>
                <w:webHidden/>
              </w:rPr>
            </w:r>
            <w:r>
              <w:rPr>
                <w:noProof/>
                <w:webHidden/>
              </w:rPr>
              <w:fldChar w:fldCharType="separate"/>
            </w:r>
            <w:r>
              <w:rPr>
                <w:noProof/>
                <w:webHidden/>
              </w:rPr>
              <w:t>19</w:t>
            </w:r>
            <w:r>
              <w:rPr>
                <w:noProof/>
                <w:webHidden/>
              </w:rPr>
              <w:fldChar w:fldCharType="end"/>
            </w:r>
          </w:hyperlink>
        </w:p>
        <w:p w14:paraId="1F30778D" w14:textId="09B0E0D4" w:rsidR="00917818" w:rsidRDefault="00917818">
          <w:pPr>
            <w:pStyle w:val="TOC2"/>
            <w:tabs>
              <w:tab w:val="right" w:leader="dot" w:pos="8630"/>
            </w:tabs>
            <w:rPr>
              <w:noProof/>
            </w:rPr>
          </w:pPr>
          <w:hyperlink w:anchor="_Toc231738346" w:history="1">
            <w:r>
              <w:rPr>
                <w:rStyle w:val="Hyperlink"/>
                <w:rFonts w:cs="Times New Roman"/>
                <w:noProof/>
              </w:rPr>
              <w:t>5.1. Kết luận</w:t>
            </w:r>
            <w:r>
              <w:rPr>
                <w:noProof/>
                <w:webHidden/>
              </w:rPr>
              <w:tab/>
            </w:r>
            <w:r>
              <w:rPr>
                <w:noProof/>
                <w:webHidden/>
              </w:rPr>
              <w:fldChar w:fldCharType="begin"/>
            </w:r>
            <w:r>
              <w:rPr>
                <w:noProof/>
                <w:webHidden/>
              </w:rPr>
              <w:instrText xml:space="preserve"> PAGEREF _Toc231738346 \h </w:instrText>
            </w:r>
            <w:r>
              <w:rPr>
                <w:noProof/>
                <w:webHidden/>
              </w:rPr>
            </w:r>
            <w:r>
              <w:rPr>
                <w:noProof/>
                <w:webHidden/>
              </w:rPr>
              <w:fldChar w:fldCharType="separate"/>
            </w:r>
            <w:r>
              <w:rPr>
                <w:noProof/>
                <w:webHidden/>
              </w:rPr>
              <w:t>19</w:t>
            </w:r>
            <w:r>
              <w:rPr>
                <w:noProof/>
                <w:webHidden/>
              </w:rPr>
              <w:fldChar w:fldCharType="end"/>
            </w:r>
          </w:hyperlink>
        </w:p>
        <w:p w14:paraId="21672A74" w14:textId="64E9F05C" w:rsidR="00917818" w:rsidRDefault="00917818">
          <w:pPr>
            <w:pStyle w:val="TOC2"/>
            <w:tabs>
              <w:tab w:val="right" w:leader="dot" w:pos="8630"/>
            </w:tabs>
            <w:rPr>
              <w:noProof/>
            </w:rPr>
          </w:pPr>
          <w:hyperlink w:anchor="_Toc231738347" w:history="1">
            <w:r>
              <w:rPr>
                <w:rStyle w:val="Hyperlink"/>
                <w:rFonts w:cs="Times New Roman"/>
                <w:noProof/>
              </w:rPr>
              <w:t>5.2. Hướng phát triển</w:t>
            </w:r>
            <w:r>
              <w:rPr>
                <w:noProof/>
                <w:webHidden/>
              </w:rPr>
              <w:tab/>
            </w:r>
            <w:r>
              <w:rPr>
                <w:noProof/>
                <w:webHidden/>
              </w:rPr>
              <w:fldChar w:fldCharType="begin"/>
            </w:r>
            <w:r>
              <w:rPr>
                <w:noProof/>
                <w:webHidden/>
              </w:rPr>
              <w:instrText xml:space="preserve"> PAGEREF _Toc231738347 \h </w:instrText>
            </w:r>
            <w:r>
              <w:rPr>
                <w:noProof/>
                <w:webHidden/>
              </w:rPr>
            </w:r>
            <w:r>
              <w:rPr>
                <w:noProof/>
                <w:webHidden/>
              </w:rPr>
              <w:fldChar w:fldCharType="separate"/>
            </w:r>
            <w:r>
              <w:rPr>
                <w:noProof/>
                <w:webHidden/>
              </w:rPr>
              <w:t>19</w:t>
            </w:r>
            <w:r>
              <w:rPr>
                <w:noProof/>
                <w:webHidden/>
              </w:rPr>
              <w:fldChar w:fldCharType="end"/>
            </w:r>
          </w:hyperlink>
        </w:p>
        <w:p w14:paraId="42076C29" w14:textId="6AB72EA8" w:rsidR="00917818" w:rsidRPr="00917818" w:rsidRDefault="00917818">
          <w:pPr>
            <w:rPr>
              <w:b/>
              <w:bCs/>
              <w:noProof/>
            </w:rPr>
          </w:pPr>
          <w:r>
            <w:rPr>
              <w:b/>
              <w:bCs/>
              <w:noProof/>
            </w:rPr>
            <w:fldChar w:fldCharType="end"/>
          </w:r>
        </w:p>
      </w:sdtContent>
    </w:sdt>
    <w:p w14:paraId="770AD013" w14:textId="77777777" w:rsidR="00917818" w:rsidRDefault="00917818">
      <w:pPr>
        <w:spacing w:after="360"/>
        <w:jc w:val="center"/>
        <w:rPr>
          <w:rFonts w:eastAsia="Times New Roman" w:cs="Times New Roman"/>
          <w:b/>
          <w:sz w:val="32"/>
        </w:rPr>
      </w:pPr>
    </w:p>
    <w:p w14:paraId="6CB726E5" w14:textId="77777777" w:rsidR="00917818" w:rsidRDefault="00917818">
      <w:pPr>
        <w:spacing w:after="360"/>
        <w:jc w:val="center"/>
        <w:rPr>
          <w:rFonts w:eastAsia="Times New Roman" w:cs="Times New Roman"/>
          <w:b/>
          <w:sz w:val="32"/>
        </w:rPr>
      </w:pPr>
    </w:p>
    <w:p w14:paraId="6D97BE29" w14:textId="77777777" w:rsidR="00917818" w:rsidRDefault="00917818">
      <w:pPr>
        <w:spacing w:after="360"/>
        <w:jc w:val="center"/>
        <w:rPr>
          <w:rFonts w:eastAsia="Times New Roman" w:cs="Times New Roman"/>
          <w:b/>
          <w:sz w:val="32"/>
        </w:rPr>
      </w:pPr>
    </w:p>
    <w:p w14:paraId="7848C1C2" w14:textId="495C1B7F" w:rsidR="0015235C" w:rsidRPr="00917818" w:rsidRDefault="00000000">
      <w:pPr>
        <w:spacing w:after="360"/>
        <w:jc w:val="center"/>
        <w:rPr>
          <w:rFonts w:cs="Times New Roman"/>
        </w:rPr>
      </w:pPr>
      <w:r>
        <w:rPr>
          <w:rFonts w:eastAsia="Times New Roman" w:cs="Times New Roman"/>
          <w:b/>
          <w:sz w:val="32"/>
        </w:rPr>
        <w:lastRenderedPageBreak/>
        <w:t>DANH MỤC HÌNH ẢNH</w:t>
      </w:r>
    </w:p>
    <w:tbl>
      <w:tblPr>
        <w:tblStyle w:val="TableGrid"/>
        <w:tblW w:w="0" w:type="auto"/>
        <w:jc w:val="center"/>
        <w:tblLook w:val="04A0" w:firstRow="1" w:lastRow="0" w:firstColumn="1" w:lastColumn="0" w:noHBand="0" w:noVBand="1"/>
      </w:tblPr>
      <w:tblGrid>
        <w:gridCol w:w="1701"/>
        <w:gridCol w:w="6803"/>
      </w:tblGrid>
      <w:tr w:rsidR="0015235C" w:rsidRPr="00917818" w14:paraId="0E6B8CA2" w14:textId="77777777">
        <w:trPr>
          <w:jc w:val="center"/>
        </w:trPr>
        <w:tc>
          <w:tcPr>
            <w:tcW w:w="1701" w:type="dxa"/>
            <w:shd w:val="clear" w:color="auto" w:fill="2E75B6"/>
          </w:tcPr>
          <w:p w14:paraId="1A3E1575" w14:textId="77777777" w:rsidR="0015235C" w:rsidRPr="00917818" w:rsidRDefault="00000000">
            <w:pPr>
              <w:jc w:val="center"/>
              <w:rPr>
                <w:rFonts w:cs="Times New Roman"/>
              </w:rPr>
            </w:pPr>
            <w:r>
              <w:rPr>
                <w:rFonts w:cs="Times New Roman"/>
                <w:b/>
                <w:color w:val="FFFFFF"/>
                <w:sz w:val="24"/>
              </w:rPr>
              <w:t>Ký hiệu</w:t>
            </w:r>
          </w:p>
        </w:tc>
        <w:tc>
          <w:tcPr>
            <w:tcW w:w="6803" w:type="dxa"/>
            <w:shd w:val="clear" w:color="auto" w:fill="2E75B6"/>
          </w:tcPr>
          <w:p w14:paraId="5AC9E538" w14:textId="77777777" w:rsidR="0015235C" w:rsidRPr="00917818" w:rsidRDefault="00000000">
            <w:pPr>
              <w:jc w:val="center"/>
              <w:rPr>
                <w:rFonts w:cs="Times New Roman"/>
              </w:rPr>
            </w:pPr>
            <w:r>
              <w:rPr>
                <w:rFonts w:cs="Times New Roman"/>
                <w:b/>
                <w:color w:val="FFFFFF"/>
                <w:sz w:val="24"/>
              </w:rPr>
              <w:t>Mô tả</w:t>
            </w:r>
          </w:p>
        </w:tc>
      </w:tr>
      <w:tr w:rsidR="0015235C" w:rsidRPr="00917818" w14:paraId="75073F34" w14:textId="77777777">
        <w:trPr>
          <w:jc w:val="center"/>
        </w:trPr>
        <w:tc>
          <w:tcPr>
            <w:tcW w:w="1701" w:type="dxa"/>
          </w:tcPr>
          <w:p w14:paraId="4EFEDCEC" w14:textId="77777777" w:rsidR="0015235C" w:rsidRPr="00917818" w:rsidRDefault="00000000">
            <w:pPr>
              <w:rPr>
                <w:rFonts w:cs="Times New Roman"/>
              </w:rPr>
            </w:pPr>
            <w:r>
              <w:rPr>
                <w:rFonts w:cs="Times New Roman"/>
                <w:sz w:val="24"/>
              </w:rPr>
              <w:t>Hình 1.1</w:t>
            </w:r>
          </w:p>
        </w:tc>
        <w:tc>
          <w:tcPr>
            <w:tcW w:w="6803" w:type="dxa"/>
          </w:tcPr>
          <w:p w14:paraId="226E1ACF" w14:textId="77777777" w:rsidR="0015235C" w:rsidRPr="00917818" w:rsidRDefault="00000000">
            <w:pPr>
              <w:rPr>
                <w:rFonts w:cs="Times New Roman"/>
              </w:rPr>
            </w:pPr>
            <w:r>
              <w:rPr>
                <w:rFonts w:cs="Times New Roman"/>
                <w:sz w:val="24"/>
              </w:rPr>
              <w:t>Minh họa hệ thống đếm sản phẩm trên băng chuyền</w:t>
            </w:r>
          </w:p>
        </w:tc>
      </w:tr>
      <w:tr w:rsidR="0015235C" w:rsidRPr="00917818" w14:paraId="08ED108A" w14:textId="77777777">
        <w:trPr>
          <w:jc w:val="center"/>
        </w:trPr>
        <w:tc>
          <w:tcPr>
            <w:tcW w:w="1701" w:type="dxa"/>
          </w:tcPr>
          <w:p w14:paraId="32109D16" w14:textId="77777777" w:rsidR="0015235C" w:rsidRPr="00917818" w:rsidRDefault="00000000">
            <w:pPr>
              <w:rPr>
                <w:rFonts w:cs="Times New Roman"/>
              </w:rPr>
            </w:pPr>
            <w:r>
              <w:rPr>
                <w:rFonts w:cs="Times New Roman"/>
                <w:sz w:val="24"/>
              </w:rPr>
              <w:t>Hình 2.1</w:t>
            </w:r>
          </w:p>
        </w:tc>
        <w:tc>
          <w:tcPr>
            <w:tcW w:w="6803" w:type="dxa"/>
          </w:tcPr>
          <w:p w14:paraId="42671DBF" w14:textId="77777777" w:rsidR="0015235C" w:rsidRPr="00917818" w:rsidRDefault="00000000">
            <w:pPr>
              <w:rPr>
                <w:rFonts w:cs="Times New Roman"/>
              </w:rPr>
            </w:pPr>
            <w:r>
              <w:rPr>
                <w:rFonts w:cs="Times New Roman"/>
                <w:sz w:val="24"/>
              </w:rPr>
              <w:t>Quá trình chuyển đổi ảnh sang grayscale</w:t>
            </w:r>
          </w:p>
        </w:tc>
      </w:tr>
      <w:tr w:rsidR="0015235C" w:rsidRPr="00917818" w14:paraId="30496D76" w14:textId="77777777">
        <w:trPr>
          <w:jc w:val="center"/>
        </w:trPr>
        <w:tc>
          <w:tcPr>
            <w:tcW w:w="1701" w:type="dxa"/>
          </w:tcPr>
          <w:p w14:paraId="09A0440B" w14:textId="77777777" w:rsidR="0015235C" w:rsidRPr="00917818" w:rsidRDefault="00000000">
            <w:pPr>
              <w:rPr>
                <w:rFonts w:cs="Times New Roman"/>
              </w:rPr>
            </w:pPr>
            <w:r>
              <w:rPr>
                <w:rFonts w:cs="Times New Roman"/>
                <w:sz w:val="24"/>
              </w:rPr>
              <w:t>Hình 2.2</w:t>
            </w:r>
          </w:p>
        </w:tc>
        <w:tc>
          <w:tcPr>
            <w:tcW w:w="6803" w:type="dxa"/>
          </w:tcPr>
          <w:p w14:paraId="645F1F87" w14:textId="77777777" w:rsidR="0015235C" w:rsidRPr="00917818" w:rsidRDefault="00000000">
            <w:pPr>
              <w:rPr>
                <w:rFonts w:cs="Times New Roman"/>
              </w:rPr>
            </w:pPr>
            <w:r>
              <w:rPr>
                <w:rFonts w:cs="Times New Roman"/>
                <w:sz w:val="24"/>
              </w:rPr>
              <w:t>Kết quả Gaussian Blur</w:t>
            </w:r>
          </w:p>
        </w:tc>
      </w:tr>
      <w:tr w:rsidR="0015235C" w:rsidRPr="00917818" w14:paraId="5164BD69" w14:textId="77777777">
        <w:trPr>
          <w:jc w:val="center"/>
        </w:trPr>
        <w:tc>
          <w:tcPr>
            <w:tcW w:w="1701" w:type="dxa"/>
          </w:tcPr>
          <w:p w14:paraId="0BF92588" w14:textId="77777777" w:rsidR="0015235C" w:rsidRPr="00917818" w:rsidRDefault="00000000">
            <w:pPr>
              <w:rPr>
                <w:rFonts w:cs="Times New Roman"/>
              </w:rPr>
            </w:pPr>
            <w:r>
              <w:rPr>
                <w:rFonts w:cs="Times New Roman"/>
                <w:sz w:val="24"/>
              </w:rPr>
              <w:t>Hình 2.3</w:t>
            </w:r>
          </w:p>
        </w:tc>
        <w:tc>
          <w:tcPr>
            <w:tcW w:w="6803" w:type="dxa"/>
          </w:tcPr>
          <w:p w14:paraId="702187D4" w14:textId="77777777" w:rsidR="0015235C" w:rsidRPr="00917818" w:rsidRDefault="00000000">
            <w:pPr>
              <w:rPr>
                <w:rFonts w:cs="Times New Roman"/>
              </w:rPr>
            </w:pPr>
            <w:r>
              <w:rPr>
                <w:rFonts w:cs="Times New Roman"/>
                <w:sz w:val="24"/>
              </w:rPr>
              <w:t>Kết quả Background Subtraction (MOG2)</w:t>
            </w:r>
          </w:p>
        </w:tc>
      </w:tr>
      <w:tr w:rsidR="0015235C" w:rsidRPr="00917818" w14:paraId="322669CD" w14:textId="77777777">
        <w:trPr>
          <w:jc w:val="center"/>
        </w:trPr>
        <w:tc>
          <w:tcPr>
            <w:tcW w:w="1701" w:type="dxa"/>
          </w:tcPr>
          <w:p w14:paraId="20C3467B" w14:textId="77777777" w:rsidR="0015235C" w:rsidRPr="00917818" w:rsidRDefault="00000000">
            <w:pPr>
              <w:rPr>
                <w:rFonts w:cs="Times New Roman"/>
              </w:rPr>
            </w:pPr>
            <w:r>
              <w:rPr>
                <w:rFonts w:cs="Times New Roman"/>
                <w:sz w:val="24"/>
              </w:rPr>
              <w:t>Hình 2.4</w:t>
            </w:r>
          </w:p>
        </w:tc>
        <w:tc>
          <w:tcPr>
            <w:tcW w:w="6803" w:type="dxa"/>
          </w:tcPr>
          <w:p w14:paraId="7E738E48" w14:textId="77777777" w:rsidR="0015235C" w:rsidRPr="00917818" w:rsidRDefault="00000000">
            <w:pPr>
              <w:rPr>
                <w:rFonts w:cs="Times New Roman"/>
              </w:rPr>
            </w:pPr>
            <w:r>
              <w:rPr>
                <w:rFonts w:cs="Times New Roman"/>
                <w:sz w:val="24"/>
              </w:rPr>
              <w:t>Kết quả phân ngưỡng Otsu</w:t>
            </w:r>
          </w:p>
        </w:tc>
      </w:tr>
      <w:tr w:rsidR="0015235C" w:rsidRPr="00917818" w14:paraId="15DEE0D7" w14:textId="77777777">
        <w:trPr>
          <w:jc w:val="center"/>
        </w:trPr>
        <w:tc>
          <w:tcPr>
            <w:tcW w:w="1701" w:type="dxa"/>
          </w:tcPr>
          <w:p w14:paraId="06B5AAE1" w14:textId="77777777" w:rsidR="0015235C" w:rsidRPr="00917818" w:rsidRDefault="00000000">
            <w:pPr>
              <w:rPr>
                <w:rFonts w:cs="Times New Roman"/>
              </w:rPr>
            </w:pPr>
            <w:r>
              <w:rPr>
                <w:rFonts w:cs="Times New Roman"/>
                <w:sz w:val="24"/>
              </w:rPr>
              <w:t>Hình 2.5</w:t>
            </w:r>
          </w:p>
        </w:tc>
        <w:tc>
          <w:tcPr>
            <w:tcW w:w="6803" w:type="dxa"/>
          </w:tcPr>
          <w:p w14:paraId="02691F35" w14:textId="77777777" w:rsidR="0015235C" w:rsidRPr="00917818" w:rsidRDefault="00000000">
            <w:pPr>
              <w:rPr>
                <w:rFonts w:cs="Times New Roman"/>
              </w:rPr>
            </w:pPr>
            <w:r>
              <w:rPr>
                <w:rFonts w:cs="Times New Roman"/>
                <w:sz w:val="24"/>
              </w:rPr>
              <w:t>Các phép toán hình thái học: Opening và Closing</w:t>
            </w:r>
          </w:p>
        </w:tc>
      </w:tr>
      <w:tr w:rsidR="0015235C" w:rsidRPr="00917818" w14:paraId="7FB87FE4" w14:textId="77777777">
        <w:trPr>
          <w:jc w:val="center"/>
        </w:trPr>
        <w:tc>
          <w:tcPr>
            <w:tcW w:w="1701" w:type="dxa"/>
          </w:tcPr>
          <w:p w14:paraId="22644E82" w14:textId="77777777" w:rsidR="0015235C" w:rsidRPr="00917818" w:rsidRDefault="00000000">
            <w:pPr>
              <w:rPr>
                <w:rFonts w:cs="Times New Roman"/>
              </w:rPr>
            </w:pPr>
            <w:r>
              <w:rPr>
                <w:rFonts w:cs="Times New Roman"/>
                <w:sz w:val="24"/>
              </w:rPr>
              <w:t>Hình 2.6</w:t>
            </w:r>
          </w:p>
        </w:tc>
        <w:tc>
          <w:tcPr>
            <w:tcW w:w="6803" w:type="dxa"/>
          </w:tcPr>
          <w:p w14:paraId="7D2496C2" w14:textId="77777777" w:rsidR="0015235C" w:rsidRPr="00917818" w:rsidRDefault="00000000">
            <w:pPr>
              <w:rPr>
                <w:rFonts w:cs="Times New Roman"/>
              </w:rPr>
            </w:pPr>
            <w:r>
              <w:rPr>
                <w:rFonts w:cs="Times New Roman"/>
                <w:sz w:val="24"/>
              </w:rPr>
              <w:t>Kết quả phát hiện contour</w:t>
            </w:r>
          </w:p>
        </w:tc>
      </w:tr>
      <w:tr w:rsidR="0015235C" w:rsidRPr="00917818" w14:paraId="78BD1B56" w14:textId="77777777">
        <w:trPr>
          <w:jc w:val="center"/>
        </w:trPr>
        <w:tc>
          <w:tcPr>
            <w:tcW w:w="1701" w:type="dxa"/>
          </w:tcPr>
          <w:p w14:paraId="640F51ED" w14:textId="77777777" w:rsidR="0015235C" w:rsidRPr="00917818" w:rsidRDefault="00000000">
            <w:pPr>
              <w:rPr>
                <w:rFonts w:cs="Times New Roman"/>
              </w:rPr>
            </w:pPr>
            <w:r>
              <w:rPr>
                <w:rFonts w:cs="Times New Roman"/>
                <w:sz w:val="24"/>
              </w:rPr>
              <w:t>Hình 2.7</w:t>
            </w:r>
          </w:p>
        </w:tc>
        <w:tc>
          <w:tcPr>
            <w:tcW w:w="6803" w:type="dxa"/>
          </w:tcPr>
          <w:p w14:paraId="3AC6D3EE" w14:textId="77777777" w:rsidR="0015235C" w:rsidRPr="00917818" w:rsidRDefault="00000000">
            <w:pPr>
              <w:rPr>
                <w:rFonts w:cs="Times New Roman"/>
              </w:rPr>
            </w:pPr>
            <w:r>
              <w:rPr>
                <w:rFonts w:cs="Times New Roman"/>
                <w:sz w:val="24"/>
              </w:rPr>
              <w:t>Minh họa thuật toán Centroid Tracking</w:t>
            </w:r>
          </w:p>
        </w:tc>
      </w:tr>
      <w:tr w:rsidR="0015235C" w:rsidRPr="00917818" w14:paraId="09AE60CA" w14:textId="77777777">
        <w:trPr>
          <w:jc w:val="center"/>
        </w:trPr>
        <w:tc>
          <w:tcPr>
            <w:tcW w:w="1701" w:type="dxa"/>
          </w:tcPr>
          <w:p w14:paraId="09CEB632" w14:textId="77777777" w:rsidR="0015235C" w:rsidRPr="00917818" w:rsidRDefault="00000000">
            <w:pPr>
              <w:rPr>
                <w:rFonts w:cs="Times New Roman"/>
              </w:rPr>
            </w:pPr>
            <w:r>
              <w:rPr>
                <w:rFonts w:cs="Times New Roman"/>
                <w:sz w:val="24"/>
              </w:rPr>
              <w:t>Hình 2.8</w:t>
            </w:r>
          </w:p>
        </w:tc>
        <w:tc>
          <w:tcPr>
            <w:tcW w:w="6803" w:type="dxa"/>
          </w:tcPr>
          <w:p w14:paraId="5A304AB1" w14:textId="77777777" w:rsidR="0015235C" w:rsidRPr="00917818" w:rsidRDefault="00000000">
            <w:pPr>
              <w:rPr>
                <w:rFonts w:cs="Times New Roman"/>
              </w:rPr>
            </w:pPr>
            <w:r>
              <w:rPr>
                <w:rFonts w:cs="Times New Roman"/>
                <w:sz w:val="24"/>
              </w:rPr>
              <w:t>Minh họa cơ chế Line-Crossing Counting</w:t>
            </w:r>
          </w:p>
        </w:tc>
      </w:tr>
      <w:tr w:rsidR="0015235C" w:rsidRPr="00917818" w14:paraId="22D8C93D" w14:textId="77777777">
        <w:trPr>
          <w:jc w:val="center"/>
        </w:trPr>
        <w:tc>
          <w:tcPr>
            <w:tcW w:w="1701" w:type="dxa"/>
          </w:tcPr>
          <w:p w14:paraId="01C3DBDC" w14:textId="77777777" w:rsidR="0015235C" w:rsidRPr="00917818" w:rsidRDefault="00000000">
            <w:pPr>
              <w:rPr>
                <w:rFonts w:cs="Times New Roman"/>
              </w:rPr>
            </w:pPr>
            <w:r>
              <w:rPr>
                <w:rFonts w:cs="Times New Roman"/>
                <w:sz w:val="24"/>
              </w:rPr>
              <w:t>Hình 3.1</w:t>
            </w:r>
          </w:p>
        </w:tc>
        <w:tc>
          <w:tcPr>
            <w:tcW w:w="6803" w:type="dxa"/>
          </w:tcPr>
          <w:p w14:paraId="51D63C6B" w14:textId="77777777" w:rsidR="0015235C" w:rsidRPr="00917818" w:rsidRDefault="00000000">
            <w:pPr>
              <w:rPr>
                <w:rFonts w:cs="Times New Roman"/>
              </w:rPr>
            </w:pPr>
            <w:r>
              <w:rPr>
                <w:rFonts w:cs="Times New Roman"/>
                <w:sz w:val="24"/>
              </w:rPr>
              <w:t>Sơ đồ kiến trúc hệ thống</w:t>
            </w:r>
          </w:p>
        </w:tc>
      </w:tr>
      <w:tr w:rsidR="0015235C" w:rsidRPr="00917818" w14:paraId="22E0B985" w14:textId="77777777">
        <w:trPr>
          <w:jc w:val="center"/>
        </w:trPr>
        <w:tc>
          <w:tcPr>
            <w:tcW w:w="1701" w:type="dxa"/>
          </w:tcPr>
          <w:p w14:paraId="71ACF702" w14:textId="77777777" w:rsidR="0015235C" w:rsidRPr="00917818" w:rsidRDefault="00000000">
            <w:pPr>
              <w:rPr>
                <w:rFonts w:cs="Times New Roman"/>
              </w:rPr>
            </w:pPr>
            <w:r>
              <w:rPr>
                <w:rFonts w:cs="Times New Roman"/>
                <w:sz w:val="24"/>
              </w:rPr>
              <w:t>Hình 3.2</w:t>
            </w:r>
          </w:p>
        </w:tc>
        <w:tc>
          <w:tcPr>
            <w:tcW w:w="6803" w:type="dxa"/>
          </w:tcPr>
          <w:p w14:paraId="138CFD5E" w14:textId="77777777" w:rsidR="0015235C" w:rsidRPr="00917818" w:rsidRDefault="00000000">
            <w:pPr>
              <w:rPr>
                <w:rFonts w:cs="Times New Roman"/>
              </w:rPr>
            </w:pPr>
            <w:r>
              <w:rPr>
                <w:rFonts w:cs="Times New Roman"/>
                <w:sz w:val="24"/>
              </w:rPr>
              <w:t>Pipeline xử lý ảnh</w:t>
            </w:r>
          </w:p>
        </w:tc>
      </w:tr>
      <w:tr w:rsidR="0015235C" w:rsidRPr="00917818" w14:paraId="796A8B60" w14:textId="77777777">
        <w:trPr>
          <w:jc w:val="center"/>
        </w:trPr>
        <w:tc>
          <w:tcPr>
            <w:tcW w:w="1701" w:type="dxa"/>
          </w:tcPr>
          <w:p w14:paraId="2239E9E7" w14:textId="77777777" w:rsidR="0015235C" w:rsidRPr="00917818" w:rsidRDefault="00000000">
            <w:pPr>
              <w:rPr>
                <w:rFonts w:cs="Times New Roman"/>
              </w:rPr>
            </w:pPr>
            <w:r>
              <w:rPr>
                <w:rFonts w:cs="Times New Roman"/>
                <w:sz w:val="24"/>
              </w:rPr>
              <w:t>Hình 3.3</w:t>
            </w:r>
          </w:p>
        </w:tc>
        <w:tc>
          <w:tcPr>
            <w:tcW w:w="6803" w:type="dxa"/>
          </w:tcPr>
          <w:p w14:paraId="22CEFA71" w14:textId="77777777" w:rsidR="0015235C" w:rsidRPr="00917818" w:rsidRDefault="00000000">
            <w:pPr>
              <w:rPr>
                <w:rFonts w:cs="Times New Roman"/>
              </w:rPr>
            </w:pPr>
            <w:r>
              <w:rPr>
                <w:rFonts w:cs="Times New Roman"/>
                <w:sz w:val="24"/>
              </w:rPr>
              <w:t>Giao diện chính của ứng dụng</w:t>
            </w:r>
          </w:p>
        </w:tc>
      </w:tr>
      <w:tr w:rsidR="0015235C" w:rsidRPr="00917818" w14:paraId="2D7E67F4" w14:textId="77777777">
        <w:trPr>
          <w:jc w:val="center"/>
        </w:trPr>
        <w:tc>
          <w:tcPr>
            <w:tcW w:w="1701" w:type="dxa"/>
          </w:tcPr>
          <w:p w14:paraId="0771E946" w14:textId="77777777" w:rsidR="0015235C" w:rsidRPr="00917818" w:rsidRDefault="00000000">
            <w:pPr>
              <w:rPr>
                <w:rFonts w:cs="Times New Roman"/>
              </w:rPr>
            </w:pPr>
            <w:r>
              <w:rPr>
                <w:rFonts w:cs="Times New Roman"/>
                <w:sz w:val="24"/>
              </w:rPr>
              <w:t>Hình 3.4</w:t>
            </w:r>
          </w:p>
        </w:tc>
        <w:tc>
          <w:tcPr>
            <w:tcW w:w="6803" w:type="dxa"/>
          </w:tcPr>
          <w:p w14:paraId="380EDE99" w14:textId="77777777" w:rsidR="0015235C" w:rsidRPr="00917818" w:rsidRDefault="00000000">
            <w:pPr>
              <w:rPr>
                <w:rFonts w:cs="Times New Roman"/>
              </w:rPr>
            </w:pPr>
            <w:r>
              <w:rPr>
                <w:rFonts w:cs="Times New Roman"/>
                <w:sz w:val="24"/>
              </w:rPr>
              <w:t>Cấu trúc thư mục project</w:t>
            </w:r>
          </w:p>
        </w:tc>
      </w:tr>
      <w:tr w:rsidR="0015235C" w:rsidRPr="00917818" w14:paraId="4E62DFE8" w14:textId="77777777">
        <w:trPr>
          <w:jc w:val="center"/>
        </w:trPr>
        <w:tc>
          <w:tcPr>
            <w:tcW w:w="1701" w:type="dxa"/>
          </w:tcPr>
          <w:p w14:paraId="6566C358" w14:textId="77777777" w:rsidR="0015235C" w:rsidRPr="00917818" w:rsidRDefault="00000000">
            <w:pPr>
              <w:rPr>
                <w:rFonts w:cs="Times New Roman"/>
              </w:rPr>
            </w:pPr>
            <w:r>
              <w:rPr>
                <w:rFonts w:cs="Times New Roman"/>
                <w:sz w:val="24"/>
              </w:rPr>
              <w:t>Hình 4.1</w:t>
            </w:r>
          </w:p>
        </w:tc>
        <w:tc>
          <w:tcPr>
            <w:tcW w:w="6803" w:type="dxa"/>
          </w:tcPr>
          <w:p w14:paraId="326100A7" w14:textId="77777777" w:rsidR="0015235C" w:rsidRPr="00917818" w:rsidRDefault="00000000">
            <w:pPr>
              <w:rPr>
                <w:rFonts w:cs="Times New Roman"/>
              </w:rPr>
            </w:pPr>
            <w:r>
              <w:rPr>
                <w:rFonts w:cs="Times New Roman"/>
                <w:sz w:val="24"/>
              </w:rPr>
              <w:t>Kết quả đếm sản phẩm trên video demo</w:t>
            </w:r>
          </w:p>
        </w:tc>
      </w:tr>
      <w:tr w:rsidR="0015235C" w:rsidRPr="00917818" w14:paraId="2644AC85" w14:textId="77777777">
        <w:trPr>
          <w:jc w:val="center"/>
        </w:trPr>
        <w:tc>
          <w:tcPr>
            <w:tcW w:w="1701" w:type="dxa"/>
          </w:tcPr>
          <w:p w14:paraId="4234ADEF" w14:textId="77777777" w:rsidR="0015235C" w:rsidRPr="00917818" w:rsidRDefault="00000000">
            <w:pPr>
              <w:rPr>
                <w:rFonts w:cs="Times New Roman"/>
              </w:rPr>
            </w:pPr>
            <w:r>
              <w:rPr>
                <w:rFonts w:cs="Times New Roman"/>
                <w:sz w:val="24"/>
              </w:rPr>
              <w:t>Hình 4.2</w:t>
            </w:r>
          </w:p>
        </w:tc>
        <w:tc>
          <w:tcPr>
            <w:tcW w:w="6803" w:type="dxa"/>
          </w:tcPr>
          <w:p w14:paraId="7A017DD1" w14:textId="77777777" w:rsidR="0015235C" w:rsidRPr="00917818" w:rsidRDefault="00000000">
            <w:pPr>
              <w:rPr>
                <w:rFonts w:cs="Times New Roman"/>
              </w:rPr>
            </w:pPr>
            <w:r>
              <w:rPr>
                <w:rFonts w:cs="Times New Roman"/>
                <w:sz w:val="24"/>
              </w:rPr>
              <w:t>Kết quả đếm blob trên ảnh rời</w:t>
            </w:r>
          </w:p>
        </w:tc>
      </w:tr>
      <w:tr w:rsidR="0015235C" w:rsidRPr="00917818" w14:paraId="0CC893B5" w14:textId="77777777">
        <w:trPr>
          <w:jc w:val="center"/>
        </w:trPr>
        <w:tc>
          <w:tcPr>
            <w:tcW w:w="1701" w:type="dxa"/>
          </w:tcPr>
          <w:p w14:paraId="339B2BE1" w14:textId="77777777" w:rsidR="0015235C" w:rsidRPr="00917818" w:rsidRDefault="00000000">
            <w:pPr>
              <w:rPr>
                <w:rFonts w:cs="Times New Roman"/>
              </w:rPr>
            </w:pPr>
            <w:r>
              <w:rPr>
                <w:rFonts w:cs="Times New Roman"/>
                <w:sz w:val="24"/>
              </w:rPr>
              <w:t>Hình 4.3</w:t>
            </w:r>
          </w:p>
        </w:tc>
        <w:tc>
          <w:tcPr>
            <w:tcW w:w="6803" w:type="dxa"/>
          </w:tcPr>
          <w:p w14:paraId="62EF2E1A" w14:textId="77777777" w:rsidR="0015235C" w:rsidRPr="00917818" w:rsidRDefault="00000000">
            <w:pPr>
              <w:rPr>
                <w:rFonts w:cs="Times New Roman"/>
              </w:rPr>
            </w:pPr>
            <w:r>
              <w:rPr>
                <w:rFonts w:cs="Times New Roman"/>
                <w:sz w:val="24"/>
              </w:rPr>
              <w:t>So sánh mask trước và sau morphology</w:t>
            </w:r>
          </w:p>
        </w:tc>
      </w:tr>
    </w:tbl>
    <w:p w14:paraId="05D74EB0" w14:textId="77777777" w:rsidR="0015235C" w:rsidRPr="00917818" w:rsidRDefault="00000000">
      <w:pPr>
        <w:rPr>
          <w:rFonts w:cs="Times New Roman"/>
        </w:rPr>
      </w:pPr>
      <w:r>
        <w:rPr>
          <w:rFonts w:cs="Times New Roman"/>
        </w:rPr>
        <w:br w:type="page"/>
      </w:r>
    </w:p>
    <w:p w14:paraId="2FF277CD" w14:textId="77777777" w:rsidR="0015235C" w:rsidRPr="00917818" w:rsidRDefault="00000000">
      <w:pPr>
        <w:pStyle w:val="Heading1"/>
        <w:rPr>
          <w:rFonts w:ascii="Times New Roman" w:hAnsi="Times New Roman" w:cs="Times New Roman"/>
          <w:color w:val="auto"/>
          <w:sz w:val="26"/>
          <w:szCs w:val="26"/>
        </w:rPr>
      </w:pPr>
      <w:bookmarkStart w:id="0" w:name="_Toc231738308"/>
      <w:r>
        <w:rPr>
          <w:rFonts w:ascii="Times New Roman" w:hAnsi="Times New Roman" w:cs="Times New Roman"/>
          <w:color w:val="auto"/>
          <w:sz w:val="26"/>
          <w:szCs w:val="26"/>
        </w:rPr>
        <w:lastRenderedPageBreak/>
        <w:t>CHƯƠNG 1: TỔNG QUAN ĐỀ TÀI</w:t>
      </w:r>
      <w:bookmarkEnd w:id="0"/>
    </w:p>
    <w:p w14:paraId="03EAC05A" w14:textId="77777777" w:rsidR="0015235C" w:rsidRPr="00917818" w:rsidRDefault="00000000">
      <w:pPr>
        <w:pStyle w:val="Heading2"/>
        <w:rPr>
          <w:rFonts w:ascii="Times New Roman" w:hAnsi="Times New Roman" w:cs="Times New Roman"/>
          <w:color w:val="auto"/>
        </w:rPr>
      </w:pPr>
      <w:bookmarkStart w:id="1" w:name="_Toc231738309"/>
      <w:r>
        <w:rPr>
          <w:rFonts w:ascii="Times New Roman" w:hAnsi="Times New Roman" w:cs="Times New Roman"/>
          <w:color w:val="auto"/>
        </w:rPr>
        <w:t>1.1. Đặt vấn đề</w:t>
      </w:r>
      <w:bookmarkEnd w:id="1"/>
    </w:p>
    <w:p w14:paraId="5FE1FE1B" w14:textId="77777777" w:rsidR="0015235C" w:rsidRPr="00917818" w:rsidRDefault="00000000">
      <w:pPr>
        <w:spacing w:after="120"/>
        <w:ind w:firstLine="720"/>
        <w:rPr>
          <w:rFonts w:cs="Times New Roman"/>
          <w:szCs w:val="26"/>
        </w:rPr>
      </w:pPr>
      <w:r>
        <w:rPr>
          <w:rFonts w:eastAsia="Times New Roman" w:cs="Times New Roman"/>
          <w:szCs w:val="26"/>
        </w:rPr>
        <w:t>Trong thời đại công nghiệp 4.0, việc tự động hóa các quy trình sản xuất đang trở thành xu hướng tất yếu tại các nhà máy và xí nghiệp. Một trong những bài toán quan trọng và phổ biến nhất trong dây chuyền sản xuất là đếm số lượng sản phẩm trên băng chuyền (conveyor belt). Trước đây, việc kiểm đếm thường được thực hiện bằng tay bởi công nhân, dẫn đến nhiều hạn chế như: sai sót do mệt mỏi, tốc độ chậm, và chi phí nhân công cao.</w:t>
      </w:r>
    </w:p>
    <w:p w14:paraId="7BDE4199" w14:textId="77777777" w:rsidR="0015235C" w:rsidRPr="00917818" w:rsidRDefault="00000000">
      <w:pPr>
        <w:spacing w:after="120"/>
        <w:ind w:firstLine="720"/>
        <w:rPr>
          <w:rFonts w:cs="Times New Roman"/>
          <w:szCs w:val="26"/>
        </w:rPr>
      </w:pPr>
      <w:r>
        <w:rPr>
          <w:rFonts w:eastAsia="Times New Roman" w:cs="Times New Roman"/>
          <w:szCs w:val="26"/>
        </w:rPr>
        <w:t>Với sự phát triển của lĩnh vực Thị giác máy tính (Computer Vision) và Xử lý ảnh số (Digital Image Processing), việc sử dụng camera kết hợp với các thuật toán xử lý ảnh để tự động phát hiện và đếm sản phẩm đã trở nên khả thi và hiệu quả. Các hệ thống này không chỉ giúp giảm thiểu sai sót mà còn nâng cao năng suất, đồng thời cung cấp dữ liệu chính xác cho quản lý sản xuất.</w:t>
      </w:r>
    </w:p>
    <w:p w14:paraId="18878B16" w14:textId="77777777" w:rsidR="0015235C" w:rsidRPr="00917818" w:rsidRDefault="00000000">
      <w:pPr>
        <w:spacing w:after="120"/>
        <w:ind w:firstLine="720"/>
        <w:rPr>
          <w:rFonts w:cs="Times New Roman"/>
          <w:szCs w:val="26"/>
        </w:rPr>
      </w:pPr>
      <w:r>
        <w:rPr>
          <w:rFonts w:eastAsia="Times New Roman" w:cs="Times New Roman"/>
          <w:szCs w:val="26"/>
        </w:rPr>
        <w:t>Xuất phát từ nhu cầu thực tiễn trên, nhóm quyết định thực hiện đồ án "Hệ thống đếm sản phẩm trên băng chuyền sử dụng xử lý ảnh và thị giác máy tính" nhằm áp dụng các kiến thức đã học trong môn Xử Lý Ảnh Số vào giải quyết một bài toán thực tế.</w:t>
      </w:r>
    </w:p>
    <w:p w14:paraId="22EF9240" w14:textId="77777777" w:rsidR="0015235C" w:rsidRPr="00917818" w:rsidRDefault="00000000">
      <w:pPr>
        <w:pStyle w:val="Heading2"/>
        <w:rPr>
          <w:rFonts w:ascii="Times New Roman" w:hAnsi="Times New Roman" w:cs="Times New Roman"/>
          <w:color w:val="auto"/>
        </w:rPr>
      </w:pPr>
      <w:bookmarkStart w:id="2" w:name="_Toc231738310"/>
      <w:r>
        <w:rPr>
          <w:rFonts w:ascii="Times New Roman" w:hAnsi="Times New Roman" w:cs="Times New Roman"/>
          <w:color w:val="auto"/>
        </w:rPr>
        <w:t>1.2. Mục tiêu đề tài</w:t>
      </w:r>
      <w:bookmarkEnd w:id="2"/>
    </w:p>
    <w:p w14:paraId="5BCA711F" w14:textId="77777777" w:rsidR="0015235C" w:rsidRPr="00917818" w:rsidRDefault="00000000">
      <w:pPr>
        <w:spacing w:after="120"/>
        <w:ind w:firstLine="720"/>
        <w:rPr>
          <w:rFonts w:cs="Times New Roman"/>
          <w:szCs w:val="26"/>
        </w:rPr>
      </w:pPr>
      <w:r>
        <w:rPr>
          <w:rFonts w:eastAsia="Times New Roman" w:cs="Times New Roman"/>
          <w:szCs w:val="26"/>
        </w:rPr>
        <w:t>Đồ án đặt ra các mục tiêu sau:</w:t>
      </w:r>
    </w:p>
    <w:p w14:paraId="0062A43B" w14:textId="77777777" w:rsidR="0015235C" w:rsidRPr="00917818" w:rsidRDefault="00000000">
      <w:pPr>
        <w:pStyle w:val="ListBullet"/>
        <w:spacing w:after="60"/>
        <w:rPr>
          <w:rFonts w:cs="Times New Roman"/>
          <w:szCs w:val="26"/>
        </w:rPr>
      </w:pPr>
      <w:r>
        <w:rPr>
          <w:rFonts w:cs="Times New Roman"/>
          <w:szCs w:val="26"/>
        </w:rPr>
        <w:t>Xây dựng hệ thống đếm sản phẩm tự động từ nguồn video/webcam/ảnh rời, hỗ trợ cả hai chế độ: xử lý ảnh truyền thống (Traditional CV) và phát hiện đối tượng bằng YOLOv8 (Deep Learning).</w:t>
      </w:r>
    </w:p>
    <w:p w14:paraId="63432979" w14:textId="77777777" w:rsidR="0015235C" w:rsidRPr="00917818" w:rsidRDefault="00000000">
      <w:pPr>
        <w:pStyle w:val="ListBullet"/>
        <w:spacing w:after="60"/>
        <w:rPr>
          <w:rFonts w:cs="Times New Roman"/>
          <w:szCs w:val="26"/>
        </w:rPr>
      </w:pPr>
      <w:r>
        <w:rPr>
          <w:rFonts w:cs="Times New Roman"/>
          <w:szCs w:val="26"/>
        </w:rPr>
        <w:t>Áp dụng các kỹ thuật: phân vùng ảnh (segmentation), phép toán hình thái học (morphological operations), phát hiện contour, theo dõi đối tượng (tracking), và đếm qua vạch (line-crossing counting).</w:t>
      </w:r>
    </w:p>
    <w:p w14:paraId="229AF016" w14:textId="77777777" w:rsidR="0015235C" w:rsidRPr="00917818" w:rsidRDefault="00000000">
      <w:pPr>
        <w:pStyle w:val="ListBullet"/>
        <w:spacing w:after="60"/>
        <w:rPr>
          <w:rFonts w:cs="Times New Roman"/>
          <w:szCs w:val="26"/>
        </w:rPr>
      </w:pPr>
      <w:r>
        <w:rPr>
          <w:rFonts w:cs="Times New Roman"/>
          <w:szCs w:val="26"/>
        </w:rPr>
        <w:lastRenderedPageBreak/>
        <w:t>Phát triển giao diện đồ họa (GUI) trực quan bằng CustomTkinter, cho phép người dùng dễ dàng tương tác với hệ thống: chọn nguồn, chọn ROI, chọn vạch đếm, và điều chỉnh tham số.</w:t>
      </w:r>
    </w:p>
    <w:p w14:paraId="2CF937C9" w14:textId="77777777" w:rsidR="0015235C" w:rsidRPr="00917818" w:rsidRDefault="00000000">
      <w:pPr>
        <w:pStyle w:val="ListBullet"/>
        <w:spacing w:after="60"/>
        <w:rPr>
          <w:rFonts w:cs="Times New Roman"/>
          <w:szCs w:val="26"/>
        </w:rPr>
      </w:pPr>
      <w:r>
        <w:rPr>
          <w:rFonts w:cs="Times New Roman"/>
          <w:szCs w:val="26"/>
        </w:rPr>
        <w:t>Hỗ trợ hai chế độ đếm: Line-Crossing (đếm sản phẩm khi đi qua vạch) và Blob Counting (đếm số sản phẩm trong mỗi khung hình/ảnh rời).</w:t>
      </w:r>
    </w:p>
    <w:p w14:paraId="6FDDF1E8" w14:textId="77777777" w:rsidR="0015235C" w:rsidRPr="00917818" w:rsidRDefault="00000000">
      <w:pPr>
        <w:pStyle w:val="ListBullet"/>
        <w:spacing w:after="60"/>
        <w:rPr>
          <w:rFonts w:cs="Times New Roman"/>
          <w:szCs w:val="26"/>
        </w:rPr>
      </w:pPr>
      <w:r>
        <w:rPr>
          <w:rFonts w:cs="Times New Roman"/>
          <w:szCs w:val="26"/>
        </w:rPr>
        <w:t>Đánh giá hiệu quả của hệ thống trên các bộ dữ liệu khác nhau.</w:t>
      </w:r>
    </w:p>
    <w:p w14:paraId="309653F5" w14:textId="77777777" w:rsidR="0015235C" w:rsidRPr="00917818" w:rsidRDefault="00000000">
      <w:pPr>
        <w:pStyle w:val="Heading2"/>
        <w:rPr>
          <w:rFonts w:ascii="Times New Roman" w:hAnsi="Times New Roman" w:cs="Times New Roman"/>
          <w:color w:val="auto"/>
        </w:rPr>
      </w:pPr>
      <w:bookmarkStart w:id="3" w:name="_Toc231738311"/>
      <w:r>
        <w:rPr>
          <w:rFonts w:ascii="Times New Roman" w:hAnsi="Times New Roman" w:cs="Times New Roman"/>
          <w:color w:val="auto"/>
        </w:rPr>
        <w:t>1.3. Phạm vi nghiên cứu</w:t>
      </w:r>
      <w:bookmarkEnd w:id="3"/>
    </w:p>
    <w:p w14:paraId="121FAF74" w14:textId="77777777" w:rsidR="0015235C" w:rsidRPr="00917818" w:rsidRDefault="00000000">
      <w:pPr>
        <w:spacing w:after="120"/>
        <w:ind w:firstLine="720"/>
        <w:rPr>
          <w:rFonts w:cs="Times New Roman"/>
          <w:szCs w:val="26"/>
        </w:rPr>
      </w:pPr>
      <w:r>
        <w:rPr>
          <w:rFonts w:eastAsia="Times New Roman" w:cs="Times New Roman"/>
          <w:szCs w:val="26"/>
        </w:rPr>
        <w:t>Đồ án tập trung vào phạm vi sau:</w:t>
      </w:r>
    </w:p>
    <w:p w14:paraId="649AB9A0" w14:textId="77777777" w:rsidR="0015235C" w:rsidRPr="00917818" w:rsidRDefault="00000000">
      <w:pPr>
        <w:pStyle w:val="ListBullet"/>
        <w:spacing w:after="60"/>
        <w:rPr>
          <w:rFonts w:cs="Times New Roman"/>
          <w:szCs w:val="26"/>
        </w:rPr>
      </w:pPr>
      <w:r>
        <w:rPr>
          <w:rFonts w:cs="Times New Roman"/>
          <w:szCs w:val="26"/>
        </w:rPr>
        <w:t>Hỗ trợ hai chế độ phát hiện đối tượng: (1) Traditional CV sử dụng OpenCV với background subtraction, morphology, contour detection; (2) YOLOv8 (Deep Learning) sử dụng mô hình đã huấn luyện (.pt) để phát hiện chính xác hơn trong môi trường phức tạp.</w:t>
      </w:r>
    </w:p>
    <w:p w14:paraId="1ED009B7" w14:textId="77777777" w:rsidR="0015235C" w:rsidRPr="00917818" w:rsidRDefault="00000000">
      <w:pPr>
        <w:pStyle w:val="ListBullet"/>
        <w:spacing w:after="60"/>
        <w:rPr>
          <w:rFonts w:cs="Times New Roman"/>
          <w:szCs w:val="26"/>
        </w:rPr>
      </w:pPr>
      <w:r>
        <w:rPr>
          <w:rFonts w:cs="Times New Roman"/>
          <w:szCs w:val="26"/>
        </w:rPr>
        <w:t>Đầu vào: video file (.mp4, .avi, .mov, .mkv), webcam thời gian thực, hoặc tập ảnh rời (folder chứa ảnh .png, .jpg, .bmp, v.v.).</w:t>
      </w:r>
    </w:p>
    <w:p w14:paraId="2E117C1C" w14:textId="77777777" w:rsidR="0015235C" w:rsidRPr="00917818" w:rsidRDefault="00000000">
      <w:pPr>
        <w:pStyle w:val="ListBullet"/>
        <w:spacing w:after="60"/>
        <w:rPr>
          <w:rFonts w:cs="Times New Roman"/>
          <w:szCs w:val="26"/>
        </w:rPr>
      </w:pPr>
      <w:r>
        <w:rPr>
          <w:rFonts w:cs="Times New Roman"/>
          <w:szCs w:val="26"/>
        </w:rPr>
        <w:t>Môi trường: băng chuyền với camera cố định (top-view hoặc side-view), sản phẩm tách biệt (không chồng chéo quá nhiều).</w:t>
      </w:r>
    </w:p>
    <w:p w14:paraId="6FD314B6" w14:textId="77777777" w:rsidR="0015235C" w:rsidRPr="00917818" w:rsidRDefault="00000000">
      <w:pPr>
        <w:pStyle w:val="ListBullet"/>
        <w:spacing w:after="60"/>
        <w:rPr>
          <w:rFonts w:cs="Times New Roman"/>
          <w:szCs w:val="26"/>
        </w:rPr>
      </w:pPr>
      <w:r>
        <w:rPr>
          <w:rFonts w:cs="Times New Roman"/>
          <w:szCs w:val="26"/>
        </w:rPr>
        <w:t>Ngôn ngữ lập trình: Python 3.10+.</w:t>
      </w:r>
    </w:p>
    <w:p w14:paraId="0FCE8275" w14:textId="77777777" w:rsidR="0015235C" w:rsidRPr="00917818" w:rsidRDefault="00000000">
      <w:pPr>
        <w:pStyle w:val="ListBullet"/>
        <w:spacing w:after="60"/>
        <w:rPr>
          <w:rFonts w:cs="Times New Roman"/>
          <w:szCs w:val="26"/>
        </w:rPr>
      </w:pPr>
      <w:r>
        <w:rPr>
          <w:rFonts w:cs="Times New Roman"/>
          <w:szCs w:val="26"/>
        </w:rPr>
        <w:t>Giao diện: CustomTkinter (cần cài thêm, hỗ trợ dark mode và giao diện hiện đại).</w:t>
      </w:r>
    </w:p>
    <w:p w14:paraId="006F6B32" w14:textId="77777777" w:rsidR="0015235C" w:rsidRPr="00917818" w:rsidRDefault="00000000">
      <w:pPr>
        <w:pStyle w:val="Heading2"/>
        <w:rPr>
          <w:rFonts w:ascii="Times New Roman" w:hAnsi="Times New Roman" w:cs="Times New Roman"/>
          <w:color w:val="auto"/>
        </w:rPr>
      </w:pPr>
      <w:bookmarkStart w:id="4" w:name="_Toc231738312"/>
      <w:r>
        <w:rPr>
          <w:rFonts w:ascii="Times New Roman" w:hAnsi="Times New Roman" w:cs="Times New Roman"/>
          <w:color w:val="auto"/>
        </w:rPr>
        <w:t>1.4. Phương pháp nghiên cứu</w:t>
      </w:r>
      <w:bookmarkEnd w:id="4"/>
    </w:p>
    <w:p w14:paraId="4D70027A" w14:textId="77777777" w:rsidR="0015235C" w:rsidRPr="00917818" w:rsidRDefault="00000000">
      <w:pPr>
        <w:spacing w:after="120"/>
        <w:ind w:firstLine="720"/>
        <w:rPr>
          <w:rFonts w:cs="Times New Roman"/>
          <w:szCs w:val="26"/>
        </w:rPr>
      </w:pPr>
      <w:r>
        <w:rPr>
          <w:rFonts w:eastAsia="Times New Roman" w:cs="Times New Roman"/>
          <w:szCs w:val="26"/>
        </w:rPr>
        <w:t>Nhóm sử dụng các phương pháp nghiên cứu sau:</w:t>
      </w:r>
    </w:p>
    <w:p w14:paraId="5D1BEDB1" w14:textId="77777777" w:rsidR="0015235C" w:rsidRPr="00917818" w:rsidRDefault="00000000">
      <w:pPr>
        <w:pStyle w:val="ListBullet"/>
        <w:spacing w:after="60"/>
        <w:rPr>
          <w:rFonts w:cs="Times New Roman"/>
          <w:szCs w:val="26"/>
        </w:rPr>
      </w:pPr>
      <w:r>
        <w:rPr>
          <w:rFonts w:cs="Times New Roman"/>
          <w:szCs w:val="26"/>
        </w:rPr>
        <w:t>Nghiên cứu lý thuyết: Tìm hiểu các thuật toán xử lý ảnh (threshold, background subtraction, morphology, contour detection, centroid tracking) qua sách, bài giảng và tài liệu OpenCV.</w:t>
      </w:r>
    </w:p>
    <w:p w14:paraId="137A8FC5" w14:textId="77777777" w:rsidR="0015235C" w:rsidRPr="00917818" w:rsidRDefault="00000000">
      <w:pPr>
        <w:pStyle w:val="ListBullet"/>
        <w:spacing w:after="60"/>
        <w:rPr>
          <w:rFonts w:cs="Times New Roman"/>
          <w:szCs w:val="26"/>
        </w:rPr>
      </w:pPr>
      <w:r>
        <w:rPr>
          <w:rFonts w:cs="Times New Roman"/>
          <w:szCs w:val="26"/>
        </w:rPr>
        <w:t>Thực nghiệm: Xây dựng ứng dụng, kiểm thử trên các bộ dữ liệu demo (video băng chuyền từ Kaggle và tự thu thập).</w:t>
      </w:r>
    </w:p>
    <w:p w14:paraId="395A291F" w14:textId="41BABFA3" w:rsidR="0015235C" w:rsidRPr="00D47EF7" w:rsidRDefault="00000000" w:rsidP="00D47EF7">
      <w:pPr>
        <w:pStyle w:val="ListBullet"/>
        <w:spacing w:after="60"/>
        <w:rPr>
          <w:rFonts w:cs="Times New Roman"/>
          <w:szCs w:val="26"/>
        </w:rPr>
      </w:pPr>
      <w:r>
        <w:rPr>
          <w:rFonts w:cs="Times New Roman"/>
          <w:szCs w:val="26"/>
        </w:rPr>
        <w:t>Đánh giá: So sánh kết quả đếm tự động với đếm thủ công để tính độ chính xác.</w:t>
      </w:r>
    </w:p>
    <w:p w14:paraId="52E8568A" w14:textId="77777777" w:rsidR="0015235C" w:rsidRPr="00917818" w:rsidRDefault="00000000">
      <w:pPr>
        <w:pStyle w:val="Heading1"/>
        <w:rPr>
          <w:rFonts w:ascii="Times New Roman" w:hAnsi="Times New Roman" w:cs="Times New Roman"/>
          <w:color w:val="auto"/>
          <w:sz w:val="26"/>
          <w:szCs w:val="26"/>
        </w:rPr>
      </w:pPr>
      <w:bookmarkStart w:id="5" w:name="_Toc231738313"/>
      <w:r>
        <w:rPr>
          <w:rFonts w:ascii="Times New Roman" w:hAnsi="Times New Roman" w:cs="Times New Roman"/>
          <w:color w:val="auto"/>
          <w:sz w:val="26"/>
          <w:szCs w:val="26"/>
        </w:rPr>
        <w:lastRenderedPageBreak/>
        <w:t>CHƯƠNG 2: CƠ SỞ LÝ THUYẾT</w:t>
      </w:r>
      <w:bookmarkEnd w:id="5"/>
    </w:p>
    <w:p w14:paraId="364CC287" w14:textId="77777777" w:rsidR="0015235C" w:rsidRPr="00917818" w:rsidRDefault="00000000">
      <w:pPr>
        <w:pStyle w:val="Heading2"/>
        <w:rPr>
          <w:rFonts w:ascii="Times New Roman" w:hAnsi="Times New Roman" w:cs="Times New Roman"/>
          <w:color w:val="auto"/>
        </w:rPr>
      </w:pPr>
      <w:bookmarkStart w:id="6" w:name="_Toc231738314"/>
      <w:r>
        <w:rPr>
          <w:rFonts w:ascii="Times New Roman" w:hAnsi="Times New Roman" w:cs="Times New Roman"/>
          <w:color w:val="auto"/>
        </w:rPr>
        <w:t>2.1. Tổng quan về xử lý ảnh số</w:t>
      </w:r>
      <w:bookmarkEnd w:id="6"/>
    </w:p>
    <w:p w14:paraId="39CF7914" w14:textId="77777777" w:rsidR="0015235C" w:rsidRPr="00917818" w:rsidRDefault="00000000">
      <w:pPr>
        <w:spacing w:after="120"/>
        <w:ind w:firstLine="720"/>
        <w:rPr>
          <w:rFonts w:cs="Times New Roman"/>
          <w:szCs w:val="26"/>
        </w:rPr>
      </w:pPr>
      <w:r>
        <w:rPr>
          <w:rFonts w:eastAsia="Times New Roman" w:cs="Times New Roman"/>
          <w:szCs w:val="26"/>
        </w:rPr>
        <w:t>Xử lý ảnh số (Digital Image Processing) là lĩnh vực khoa học sử dụng máy tính để phân tích, biến đổi và trích xuất thông tin từ ảnh số. Ảnh số được biểu diễn dưới dạng ma trận các điểm ảnh (pixel), trong đó mỗi pixel chứa giá trị cường độ sáng (grayscale) hoặc các kênh màu (RGB, HSV, v.v.).</w:t>
      </w:r>
    </w:p>
    <w:p w14:paraId="6764CB68" w14:textId="77777777" w:rsidR="0015235C" w:rsidRPr="00917818" w:rsidRDefault="00000000">
      <w:pPr>
        <w:spacing w:after="120"/>
        <w:ind w:firstLine="720"/>
        <w:rPr>
          <w:rFonts w:cs="Times New Roman"/>
          <w:szCs w:val="26"/>
        </w:rPr>
      </w:pPr>
      <w:r>
        <w:rPr>
          <w:rFonts w:eastAsia="Times New Roman" w:cs="Times New Roman"/>
          <w:szCs w:val="26"/>
        </w:rPr>
        <w:t>Trong đồ án này, nhóm sử dụng các khái niệm cơ bản sau:</w:t>
      </w:r>
    </w:p>
    <w:p w14:paraId="20DC3823" w14:textId="77777777" w:rsidR="0015235C" w:rsidRPr="00917818" w:rsidRDefault="00000000">
      <w:pPr>
        <w:pStyle w:val="ListBullet"/>
        <w:spacing w:after="60"/>
        <w:rPr>
          <w:rFonts w:cs="Times New Roman"/>
          <w:szCs w:val="26"/>
        </w:rPr>
      </w:pPr>
      <w:r>
        <w:rPr>
          <w:rFonts w:cs="Times New Roman"/>
          <w:szCs w:val="26"/>
        </w:rPr>
        <w:t>Ảnh grayscale: Ảnh đơn kênh (1 channel), mỗi pixel có giá trị từ 0 (đen) đến 255 (trắng).</w:t>
      </w:r>
    </w:p>
    <w:p w14:paraId="3B626B03" w14:textId="77777777" w:rsidR="0015235C" w:rsidRPr="00917818" w:rsidRDefault="00000000">
      <w:pPr>
        <w:pStyle w:val="ListBullet"/>
        <w:spacing w:after="60"/>
        <w:rPr>
          <w:rFonts w:cs="Times New Roman"/>
          <w:szCs w:val="26"/>
        </w:rPr>
      </w:pPr>
      <w:r>
        <w:rPr>
          <w:rFonts w:cs="Times New Roman"/>
          <w:szCs w:val="26"/>
        </w:rPr>
        <w:t>Ảnh BGR/RGB: Ảnh 3 kênh màu, mỗi kênh có giá trị 0–255. OpenCV mặc định đọc ảnh ở không gian màu BGR.</w:t>
      </w:r>
    </w:p>
    <w:p w14:paraId="49B012D4" w14:textId="77777777" w:rsidR="0015235C" w:rsidRPr="00917818" w:rsidRDefault="00000000">
      <w:pPr>
        <w:pStyle w:val="ListBullet"/>
        <w:spacing w:after="60"/>
        <w:rPr>
          <w:rFonts w:cs="Times New Roman"/>
          <w:szCs w:val="26"/>
        </w:rPr>
      </w:pPr>
      <w:r>
        <w:rPr>
          <w:rFonts w:cs="Times New Roman"/>
          <w:szCs w:val="26"/>
        </w:rPr>
        <w:t>Ảnh nhị phân (binary): Ảnh chỉ có 2 giá trị: 0 (nền) và 255 (đối tượng), được tạo ra sau bước phân ngưỡng (thresholding).</w:t>
      </w:r>
    </w:p>
    <w:p w14:paraId="02CF2676" w14:textId="77777777" w:rsidR="0015235C" w:rsidRPr="00917818" w:rsidRDefault="00000000">
      <w:pPr>
        <w:pStyle w:val="Heading2"/>
        <w:rPr>
          <w:rFonts w:ascii="Times New Roman" w:hAnsi="Times New Roman" w:cs="Times New Roman"/>
          <w:color w:val="auto"/>
        </w:rPr>
      </w:pPr>
      <w:bookmarkStart w:id="7" w:name="_Toc231738315"/>
      <w:r>
        <w:rPr>
          <w:rFonts w:ascii="Times New Roman" w:hAnsi="Times New Roman" w:cs="Times New Roman"/>
          <w:color w:val="auto"/>
        </w:rPr>
        <w:t>2.2. Tiền xử lý ảnh (Preprocessing)</w:t>
      </w:r>
      <w:bookmarkEnd w:id="7"/>
    </w:p>
    <w:p w14:paraId="60032F5E" w14:textId="77777777" w:rsidR="0015235C" w:rsidRPr="00917818" w:rsidRDefault="00000000">
      <w:pPr>
        <w:pStyle w:val="Heading3"/>
        <w:rPr>
          <w:rFonts w:ascii="Times New Roman" w:hAnsi="Times New Roman" w:cs="Times New Roman"/>
          <w:color w:val="auto"/>
          <w:szCs w:val="26"/>
        </w:rPr>
      </w:pPr>
      <w:bookmarkStart w:id="8" w:name="_Toc231738316"/>
      <w:r>
        <w:rPr>
          <w:rFonts w:ascii="Times New Roman" w:hAnsi="Times New Roman" w:cs="Times New Roman"/>
          <w:color w:val="auto"/>
          <w:szCs w:val="26"/>
        </w:rPr>
        <w:t>2.2.1. Chuyển đổi không gian màu</w:t>
      </w:r>
      <w:bookmarkEnd w:id="8"/>
    </w:p>
    <w:p w14:paraId="753D1352" w14:textId="77777777" w:rsidR="0015235C" w:rsidRPr="00917818" w:rsidRDefault="00000000">
      <w:pPr>
        <w:spacing w:after="120"/>
        <w:ind w:firstLine="720"/>
        <w:rPr>
          <w:rFonts w:cs="Times New Roman"/>
          <w:szCs w:val="26"/>
        </w:rPr>
      </w:pPr>
      <w:r>
        <w:rPr>
          <w:rFonts w:eastAsia="Times New Roman" w:cs="Times New Roman"/>
          <w:szCs w:val="26"/>
        </w:rPr>
        <w:t>Bước đầu tiên trong pipeline xử lý là chuyển ảnh BGR sang grayscale bằng hàm cv2.cvtColor(frame, cv2.COLOR_BGR2GRAY). Việc này giúp giảm chiều dữ liệu (từ 3 kênh xuống 1 kênh), tăng tốc độ xử lý và phù hợp cho các bước phân ngưỡng sau đó.</w:t>
      </w:r>
    </w:p>
    <w:p w14:paraId="431B3064" w14:textId="77777777" w:rsidR="0015235C" w:rsidRPr="00917818" w:rsidRDefault="00000000">
      <w:pPr>
        <w:pStyle w:val="Heading3"/>
        <w:rPr>
          <w:rFonts w:ascii="Times New Roman" w:hAnsi="Times New Roman" w:cs="Times New Roman"/>
          <w:color w:val="auto"/>
          <w:szCs w:val="26"/>
        </w:rPr>
      </w:pPr>
      <w:bookmarkStart w:id="9" w:name="_Toc231738317"/>
      <w:r>
        <w:rPr>
          <w:rFonts w:ascii="Times New Roman" w:hAnsi="Times New Roman" w:cs="Times New Roman"/>
          <w:color w:val="auto"/>
          <w:szCs w:val="26"/>
        </w:rPr>
        <w:t>2.2.2. Lọc nhiễu Gaussian Blur</w:t>
      </w:r>
      <w:bookmarkEnd w:id="9"/>
    </w:p>
    <w:p w14:paraId="051C530F" w14:textId="77777777" w:rsidR="0015235C" w:rsidRPr="00917818" w:rsidRDefault="00000000">
      <w:pPr>
        <w:spacing w:after="120"/>
        <w:ind w:firstLine="720"/>
        <w:rPr>
          <w:rFonts w:cs="Times New Roman"/>
          <w:szCs w:val="26"/>
        </w:rPr>
      </w:pPr>
      <w:r>
        <w:rPr>
          <w:rFonts w:eastAsia="Times New Roman" w:cs="Times New Roman"/>
          <w:szCs w:val="26"/>
        </w:rPr>
        <w:t>Gaussian Blur (cv2.GaussianBlur) áp dụng bộ lọc Gauss với kernel (5×5) và sigma=1.2 để làm mịn ảnh, loại bỏ nhiễu tần số cao. Kết quả là ảnh mượt hơn, giúp bước phân ngưỡng ổn định và chính xác hơn. Công thức Gaussian 2D:</w:t>
      </w:r>
    </w:p>
    <w:p w14:paraId="2AAB1B0D" w14:textId="77777777" w:rsidR="0015235C" w:rsidRPr="00917818" w:rsidRDefault="00000000">
      <w:pPr>
        <w:spacing w:before="120" w:after="120"/>
        <w:jc w:val="center"/>
        <w:rPr>
          <w:rFonts w:cs="Times New Roman"/>
          <w:szCs w:val="26"/>
        </w:rPr>
      </w:pPr>
      <w:r>
        <w:rPr>
          <w:rFonts w:eastAsia="Times New Roman" w:cs="Times New Roman"/>
          <w:i/>
          <w:szCs w:val="26"/>
        </w:rPr>
        <w:t>G(x, y) = (1 / 2πσ²) × exp(−(x² + y²) / 2σ²)</w:t>
      </w:r>
    </w:p>
    <w:p w14:paraId="013988D5" w14:textId="77777777" w:rsidR="0015235C" w:rsidRPr="00917818" w:rsidRDefault="00000000">
      <w:pPr>
        <w:pStyle w:val="Heading2"/>
        <w:rPr>
          <w:rFonts w:ascii="Times New Roman" w:hAnsi="Times New Roman" w:cs="Times New Roman"/>
          <w:color w:val="auto"/>
        </w:rPr>
      </w:pPr>
      <w:bookmarkStart w:id="10" w:name="_Toc231738318"/>
      <w:r>
        <w:rPr>
          <w:rFonts w:ascii="Times New Roman" w:hAnsi="Times New Roman" w:cs="Times New Roman"/>
          <w:color w:val="auto"/>
        </w:rPr>
        <w:lastRenderedPageBreak/>
        <w:t>2.3. Phân vùng ảnh (Segmentation)</w:t>
      </w:r>
      <w:bookmarkEnd w:id="10"/>
    </w:p>
    <w:p w14:paraId="17431552" w14:textId="77777777" w:rsidR="0015235C" w:rsidRPr="00917818" w:rsidRDefault="00000000">
      <w:pPr>
        <w:spacing w:after="120"/>
        <w:ind w:firstLine="720"/>
        <w:rPr>
          <w:rFonts w:cs="Times New Roman"/>
          <w:szCs w:val="26"/>
        </w:rPr>
      </w:pPr>
      <w:r>
        <w:rPr>
          <w:rFonts w:eastAsia="Times New Roman" w:cs="Times New Roman"/>
          <w:szCs w:val="26"/>
        </w:rPr>
        <w:t>Phân vùng ảnh là bước quan trọng nhất để tách đối tượng (sản phẩm) ra khỏi nền (băng chuyền). Hệ thống hỗ trợ hai phương pháp phân vùng:</w:t>
      </w:r>
    </w:p>
    <w:p w14:paraId="03959847" w14:textId="77777777" w:rsidR="0015235C" w:rsidRPr="00917818" w:rsidRDefault="00000000">
      <w:pPr>
        <w:pStyle w:val="Heading3"/>
        <w:rPr>
          <w:rFonts w:ascii="Times New Roman" w:hAnsi="Times New Roman" w:cs="Times New Roman"/>
          <w:color w:val="auto"/>
          <w:szCs w:val="26"/>
        </w:rPr>
      </w:pPr>
      <w:bookmarkStart w:id="11" w:name="_Toc231738319"/>
      <w:r>
        <w:rPr>
          <w:rFonts w:ascii="Times New Roman" w:hAnsi="Times New Roman" w:cs="Times New Roman"/>
          <w:color w:val="auto"/>
          <w:szCs w:val="26"/>
        </w:rPr>
        <w:t>2.3.1. Background Subtraction (MOG2)</w:t>
      </w:r>
      <w:bookmarkEnd w:id="11"/>
    </w:p>
    <w:p w14:paraId="1CFF7E3A" w14:textId="77777777" w:rsidR="0015235C" w:rsidRPr="00917818" w:rsidRDefault="00000000">
      <w:pPr>
        <w:spacing w:after="120"/>
        <w:ind w:firstLine="720"/>
        <w:rPr>
          <w:rFonts w:cs="Times New Roman"/>
          <w:szCs w:val="26"/>
        </w:rPr>
      </w:pPr>
      <w:r>
        <w:rPr>
          <w:rFonts w:eastAsia="Times New Roman" w:cs="Times New Roman"/>
          <w:szCs w:val="26"/>
        </w:rPr>
        <w:t>Background Subtraction (trừ nền) là kỹ thuật phổ biến trong xử lý video, sử dụng mô hình nền thống kê để phân biệt điểm ảnh thuộc nền (background) và tiền cảnh (foreground – sản phẩm di chuyển). Hệ thống sử dụng thuật toán MOG2 (Mixture of Gaussians) qua hàm cv2.createBackgroundSubtractorMOG2() với các tham số:</w:t>
      </w:r>
    </w:p>
    <w:tbl>
      <w:tblPr>
        <w:tblStyle w:val="TableGrid"/>
        <w:tblW w:w="0" w:type="auto"/>
        <w:jc w:val="center"/>
        <w:tblLook w:val="04A0" w:firstRow="1" w:lastRow="0" w:firstColumn="1" w:lastColumn="0" w:noHBand="0" w:noVBand="1"/>
      </w:tblPr>
      <w:tblGrid>
        <w:gridCol w:w="1984"/>
        <w:gridCol w:w="1984"/>
        <w:gridCol w:w="4535"/>
      </w:tblGrid>
      <w:tr w:rsidR="0015235C" w:rsidRPr="00917818" w14:paraId="3ECDA495" w14:textId="77777777">
        <w:trPr>
          <w:jc w:val="center"/>
        </w:trPr>
        <w:tc>
          <w:tcPr>
            <w:tcW w:w="1984" w:type="dxa"/>
            <w:shd w:val="clear" w:color="auto" w:fill="2E75B6"/>
          </w:tcPr>
          <w:p w14:paraId="109A292A" w14:textId="77777777" w:rsidR="0015235C" w:rsidRPr="00917818" w:rsidRDefault="00000000">
            <w:pPr>
              <w:jc w:val="center"/>
              <w:rPr>
                <w:rFonts w:cs="Times New Roman"/>
                <w:szCs w:val="26"/>
              </w:rPr>
            </w:pPr>
            <w:r>
              <w:rPr>
                <w:rFonts w:cs="Times New Roman"/>
                <w:b/>
                <w:color w:val="FFFFFF"/>
                <w:szCs w:val="26"/>
              </w:rPr>
              <w:t>Tham số</w:t>
            </w:r>
          </w:p>
        </w:tc>
        <w:tc>
          <w:tcPr>
            <w:tcW w:w="1984" w:type="dxa"/>
            <w:shd w:val="clear" w:color="auto" w:fill="2E75B6"/>
          </w:tcPr>
          <w:p w14:paraId="0529E0ED" w14:textId="77777777" w:rsidR="0015235C" w:rsidRPr="00917818" w:rsidRDefault="00000000">
            <w:pPr>
              <w:jc w:val="center"/>
              <w:rPr>
                <w:rFonts w:cs="Times New Roman"/>
                <w:szCs w:val="26"/>
              </w:rPr>
            </w:pPr>
            <w:r>
              <w:rPr>
                <w:rFonts w:cs="Times New Roman"/>
                <w:b/>
                <w:color w:val="FFFFFF"/>
                <w:szCs w:val="26"/>
              </w:rPr>
              <w:t>Giá trị mặc định</w:t>
            </w:r>
          </w:p>
        </w:tc>
        <w:tc>
          <w:tcPr>
            <w:tcW w:w="4535" w:type="dxa"/>
            <w:shd w:val="clear" w:color="auto" w:fill="2E75B6"/>
          </w:tcPr>
          <w:p w14:paraId="32A6A9D2" w14:textId="77777777" w:rsidR="0015235C" w:rsidRPr="00917818" w:rsidRDefault="00000000">
            <w:pPr>
              <w:jc w:val="center"/>
              <w:rPr>
                <w:rFonts w:cs="Times New Roman"/>
                <w:szCs w:val="26"/>
              </w:rPr>
            </w:pPr>
            <w:r>
              <w:rPr>
                <w:rFonts w:cs="Times New Roman"/>
                <w:b/>
                <w:color w:val="FFFFFF"/>
                <w:szCs w:val="26"/>
              </w:rPr>
              <w:t>Mô tả</w:t>
            </w:r>
          </w:p>
        </w:tc>
      </w:tr>
      <w:tr w:rsidR="0015235C" w:rsidRPr="00917818" w14:paraId="063DD481" w14:textId="77777777">
        <w:trPr>
          <w:jc w:val="center"/>
        </w:trPr>
        <w:tc>
          <w:tcPr>
            <w:tcW w:w="1984" w:type="dxa"/>
          </w:tcPr>
          <w:p w14:paraId="722FCEAA" w14:textId="77777777" w:rsidR="0015235C" w:rsidRPr="00917818" w:rsidRDefault="00000000">
            <w:pPr>
              <w:rPr>
                <w:rFonts w:cs="Times New Roman"/>
                <w:szCs w:val="26"/>
              </w:rPr>
            </w:pPr>
            <w:r>
              <w:rPr>
                <w:rFonts w:cs="Times New Roman"/>
                <w:szCs w:val="26"/>
              </w:rPr>
              <w:t>history</w:t>
            </w:r>
          </w:p>
        </w:tc>
        <w:tc>
          <w:tcPr>
            <w:tcW w:w="1984" w:type="dxa"/>
          </w:tcPr>
          <w:p w14:paraId="2F1852E2" w14:textId="77777777" w:rsidR="0015235C" w:rsidRPr="00917818" w:rsidRDefault="00000000">
            <w:pPr>
              <w:rPr>
                <w:rFonts w:cs="Times New Roman"/>
                <w:szCs w:val="26"/>
              </w:rPr>
            </w:pPr>
            <w:r>
              <w:rPr>
                <w:rFonts w:cs="Times New Roman"/>
                <w:szCs w:val="26"/>
              </w:rPr>
              <w:t>300</w:t>
            </w:r>
          </w:p>
        </w:tc>
        <w:tc>
          <w:tcPr>
            <w:tcW w:w="4535" w:type="dxa"/>
          </w:tcPr>
          <w:p w14:paraId="53307D25" w14:textId="77777777" w:rsidR="0015235C" w:rsidRPr="00917818" w:rsidRDefault="00000000">
            <w:pPr>
              <w:rPr>
                <w:rFonts w:cs="Times New Roman"/>
                <w:szCs w:val="26"/>
              </w:rPr>
            </w:pPr>
            <w:r>
              <w:rPr>
                <w:rFonts w:cs="Times New Roman"/>
                <w:szCs w:val="26"/>
              </w:rPr>
              <w:t>Số frame dùng để xây dựng mô hình nền</w:t>
            </w:r>
          </w:p>
        </w:tc>
      </w:tr>
      <w:tr w:rsidR="0015235C" w:rsidRPr="00917818" w14:paraId="69EE832E" w14:textId="77777777">
        <w:trPr>
          <w:jc w:val="center"/>
        </w:trPr>
        <w:tc>
          <w:tcPr>
            <w:tcW w:w="1984" w:type="dxa"/>
          </w:tcPr>
          <w:p w14:paraId="0D0E0719" w14:textId="77777777" w:rsidR="0015235C" w:rsidRPr="00917818" w:rsidRDefault="00000000">
            <w:pPr>
              <w:rPr>
                <w:rFonts w:cs="Times New Roman"/>
                <w:szCs w:val="26"/>
              </w:rPr>
            </w:pPr>
            <w:r>
              <w:rPr>
                <w:rFonts w:cs="Times New Roman"/>
                <w:szCs w:val="26"/>
              </w:rPr>
              <w:t>varThreshold</w:t>
            </w:r>
          </w:p>
        </w:tc>
        <w:tc>
          <w:tcPr>
            <w:tcW w:w="1984" w:type="dxa"/>
          </w:tcPr>
          <w:p w14:paraId="6E330054" w14:textId="77777777" w:rsidR="0015235C" w:rsidRPr="00917818" w:rsidRDefault="00000000">
            <w:pPr>
              <w:rPr>
                <w:rFonts w:cs="Times New Roman"/>
                <w:szCs w:val="26"/>
              </w:rPr>
            </w:pPr>
            <w:r>
              <w:rPr>
                <w:rFonts w:cs="Times New Roman"/>
                <w:szCs w:val="26"/>
              </w:rPr>
              <w:t>36</w:t>
            </w:r>
          </w:p>
        </w:tc>
        <w:tc>
          <w:tcPr>
            <w:tcW w:w="4535" w:type="dxa"/>
          </w:tcPr>
          <w:p w14:paraId="35A083D6" w14:textId="77777777" w:rsidR="0015235C" w:rsidRPr="00917818" w:rsidRDefault="00000000">
            <w:pPr>
              <w:rPr>
                <w:rFonts w:cs="Times New Roman"/>
                <w:szCs w:val="26"/>
              </w:rPr>
            </w:pPr>
            <w:r>
              <w:rPr>
                <w:rFonts w:cs="Times New Roman"/>
                <w:szCs w:val="26"/>
              </w:rPr>
              <w:t>Ngưỡng phương sai Mahalanobis để phân loại pixel</w:t>
            </w:r>
          </w:p>
        </w:tc>
      </w:tr>
      <w:tr w:rsidR="0015235C" w:rsidRPr="00917818" w14:paraId="5CC0782A" w14:textId="77777777">
        <w:trPr>
          <w:jc w:val="center"/>
        </w:trPr>
        <w:tc>
          <w:tcPr>
            <w:tcW w:w="1984" w:type="dxa"/>
          </w:tcPr>
          <w:p w14:paraId="7E2B5EC3" w14:textId="77777777" w:rsidR="0015235C" w:rsidRPr="00917818" w:rsidRDefault="00000000">
            <w:pPr>
              <w:rPr>
                <w:rFonts w:cs="Times New Roman"/>
                <w:szCs w:val="26"/>
              </w:rPr>
            </w:pPr>
            <w:r>
              <w:rPr>
                <w:rFonts w:cs="Times New Roman"/>
                <w:szCs w:val="26"/>
              </w:rPr>
              <w:t>detectShadows</w:t>
            </w:r>
          </w:p>
        </w:tc>
        <w:tc>
          <w:tcPr>
            <w:tcW w:w="1984" w:type="dxa"/>
          </w:tcPr>
          <w:p w14:paraId="60DF63FC" w14:textId="77777777" w:rsidR="0015235C" w:rsidRPr="00917818" w:rsidRDefault="00000000">
            <w:pPr>
              <w:rPr>
                <w:rFonts w:cs="Times New Roman"/>
                <w:szCs w:val="26"/>
              </w:rPr>
            </w:pPr>
            <w:r>
              <w:rPr>
                <w:rFonts w:cs="Times New Roman"/>
                <w:szCs w:val="26"/>
              </w:rPr>
              <w:t>True</w:t>
            </w:r>
          </w:p>
        </w:tc>
        <w:tc>
          <w:tcPr>
            <w:tcW w:w="4535" w:type="dxa"/>
          </w:tcPr>
          <w:p w14:paraId="750BB234" w14:textId="77777777" w:rsidR="0015235C" w:rsidRPr="00917818" w:rsidRDefault="00000000">
            <w:pPr>
              <w:rPr>
                <w:rFonts w:cs="Times New Roman"/>
                <w:szCs w:val="26"/>
              </w:rPr>
            </w:pPr>
            <w:r>
              <w:rPr>
                <w:rFonts w:cs="Times New Roman"/>
                <w:szCs w:val="26"/>
              </w:rPr>
              <w:t>Phát hiện bóng đổ (shadow), giá trị 127 trên mask</w:t>
            </w:r>
          </w:p>
        </w:tc>
      </w:tr>
    </w:tbl>
    <w:p w14:paraId="5ECEC616" w14:textId="77777777" w:rsidR="0015235C" w:rsidRPr="00917818" w:rsidRDefault="00000000">
      <w:pPr>
        <w:spacing w:after="120"/>
        <w:rPr>
          <w:rFonts w:cs="Times New Roman"/>
          <w:szCs w:val="26"/>
        </w:rPr>
      </w:pPr>
      <w:r>
        <w:rPr>
          <w:rFonts w:eastAsia="Times New Roman" w:cs="Times New Roman"/>
          <w:szCs w:val="26"/>
        </w:rPr>
        <w:t>Mask kết quả từ MOG2 có 3 giá trị: 0 (nền), 127 (bóng đổ), 255 (tiền cảnh). Hệ thống loại bỏ bóng đổ bằng cách threshold tại ngưỡng 200.</w:t>
      </w:r>
    </w:p>
    <w:p w14:paraId="3D922A3C" w14:textId="77777777" w:rsidR="0015235C" w:rsidRPr="00917818" w:rsidRDefault="00000000">
      <w:pPr>
        <w:pStyle w:val="Heading3"/>
        <w:rPr>
          <w:rFonts w:ascii="Times New Roman" w:hAnsi="Times New Roman" w:cs="Times New Roman"/>
          <w:color w:val="auto"/>
          <w:szCs w:val="26"/>
        </w:rPr>
      </w:pPr>
      <w:bookmarkStart w:id="12" w:name="_Toc231738320"/>
      <w:r>
        <w:rPr>
          <w:rFonts w:ascii="Times New Roman" w:hAnsi="Times New Roman" w:cs="Times New Roman"/>
          <w:color w:val="auto"/>
          <w:szCs w:val="26"/>
        </w:rPr>
        <w:t>2.3.2. Threshold (Phân ngưỡng)</w:t>
      </w:r>
      <w:bookmarkEnd w:id="12"/>
    </w:p>
    <w:p w14:paraId="2B6B1D62" w14:textId="77777777" w:rsidR="0015235C" w:rsidRPr="00917818" w:rsidRDefault="00000000">
      <w:pPr>
        <w:spacing w:after="120"/>
        <w:ind w:firstLine="720"/>
        <w:rPr>
          <w:rFonts w:cs="Times New Roman"/>
          <w:szCs w:val="26"/>
        </w:rPr>
      </w:pPr>
      <w:r>
        <w:rPr>
          <w:rFonts w:eastAsia="Times New Roman" w:cs="Times New Roman"/>
          <w:szCs w:val="26"/>
        </w:rPr>
        <w:t>Phương pháp phân ngưỡng chuyển ảnh grayscale thành ảnh nhị phân dựa trên ngưỡng (threshold value). Hệ thống hỗ trợ 2 loại:</w:t>
      </w:r>
    </w:p>
    <w:p w14:paraId="47530D6C" w14:textId="77777777" w:rsidR="0015235C" w:rsidRPr="00917818" w:rsidRDefault="00000000">
      <w:pPr>
        <w:pStyle w:val="ListBullet"/>
        <w:spacing w:after="60"/>
        <w:rPr>
          <w:rFonts w:cs="Times New Roman"/>
          <w:szCs w:val="26"/>
        </w:rPr>
      </w:pPr>
      <w:r>
        <w:rPr>
          <w:rFonts w:cs="Times New Roman"/>
          <w:szCs w:val="26"/>
        </w:rPr>
        <w:t>Otsu Threshold: Tự động tìm ngưỡng tối ưu dựa trên phân phối histogram. Phù hợp khi có sự tương phản rõ giữa nền và sản phẩm.</w:t>
      </w:r>
    </w:p>
    <w:p w14:paraId="5836B363" w14:textId="77777777" w:rsidR="0015235C" w:rsidRPr="00917818" w:rsidRDefault="00000000">
      <w:pPr>
        <w:pStyle w:val="ListBullet"/>
        <w:spacing w:after="60"/>
        <w:rPr>
          <w:rFonts w:cs="Times New Roman"/>
          <w:szCs w:val="26"/>
        </w:rPr>
      </w:pPr>
      <w:r>
        <w:rPr>
          <w:rFonts w:cs="Times New Roman"/>
          <w:szCs w:val="26"/>
        </w:rPr>
        <w:t>Manual Threshold: Người dùng tự chọn giá trị ngưỡng (0–255) thông qua GUI.</w:t>
      </w:r>
    </w:p>
    <w:p w14:paraId="458CBDEC" w14:textId="77777777" w:rsidR="0015235C" w:rsidRPr="00917818" w:rsidRDefault="00000000">
      <w:pPr>
        <w:pStyle w:val="ListBullet"/>
        <w:spacing w:after="60"/>
        <w:rPr>
          <w:rFonts w:cs="Times New Roman"/>
          <w:szCs w:val="26"/>
        </w:rPr>
      </w:pPr>
      <w:r>
        <w:rPr>
          <w:rFonts w:cs="Times New Roman"/>
          <w:szCs w:val="26"/>
        </w:rPr>
        <w:t>Invert: Đảo ngược mask (THRESH_BINARY_INV), dùng khi sản phẩm sáng trên nền tối.</w:t>
      </w:r>
    </w:p>
    <w:p w14:paraId="435EE239" w14:textId="77777777" w:rsidR="0015235C" w:rsidRPr="00917818" w:rsidRDefault="00000000">
      <w:pPr>
        <w:pStyle w:val="Heading2"/>
        <w:rPr>
          <w:rFonts w:ascii="Times New Roman" w:hAnsi="Times New Roman" w:cs="Times New Roman"/>
          <w:color w:val="auto"/>
        </w:rPr>
      </w:pPr>
      <w:bookmarkStart w:id="13" w:name="_Toc231738321"/>
      <w:r>
        <w:rPr>
          <w:rFonts w:ascii="Times New Roman" w:hAnsi="Times New Roman" w:cs="Times New Roman"/>
          <w:color w:val="auto"/>
        </w:rPr>
        <w:lastRenderedPageBreak/>
        <w:t>2.4. Phép toán hình thái học (Morphological Operations)</w:t>
      </w:r>
      <w:bookmarkEnd w:id="13"/>
    </w:p>
    <w:p w14:paraId="2A19763B" w14:textId="77777777" w:rsidR="0015235C" w:rsidRPr="00917818" w:rsidRDefault="00000000">
      <w:pPr>
        <w:spacing w:after="120"/>
        <w:ind w:firstLine="720"/>
        <w:rPr>
          <w:rFonts w:cs="Times New Roman"/>
          <w:szCs w:val="26"/>
        </w:rPr>
      </w:pPr>
      <w:r>
        <w:rPr>
          <w:rFonts w:eastAsia="Times New Roman" w:cs="Times New Roman"/>
          <w:szCs w:val="26"/>
        </w:rPr>
        <w:t>Sau khi thu được mask nhị phân, thường có nhiễu (lỗ nhỏ, đốm trắng giả, viền không đều). Phép toán hình thái học giúp "làm sạch" mask. Hệ thống sử dụng 2 phép toán qua hàm cv2.morphologyEx():</w:t>
      </w:r>
    </w:p>
    <w:p w14:paraId="2DD980E3" w14:textId="77777777" w:rsidR="0015235C" w:rsidRPr="00917818" w:rsidRDefault="00000000">
      <w:pPr>
        <w:pStyle w:val="ListBullet"/>
        <w:spacing w:after="60"/>
        <w:rPr>
          <w:rFonts w:cs="Times New Roman"/>
          <w:szCs w:val="26"/>
        </w:rPr>
      </w:pPr>
      <w:r>
        <w:rPr>
          <w:rFonts w:cs="Times New Roman"/>
          <w:b/>
          <w:szCs w:val="26"/>
        </w:rPr>
        <w:t>Opening (MORPH_OPEN = Erosion + Dilation): Loại bỏ các đốm nhiễu nhỏ (salt noise) bên ngoài đối tượng.</w:t>
      </w:r>
    </w:p>
    <w:p w14:paraId="0C325AF0" w14:textId="77777777" w:rsidR="0015235C" w:rsidRPr="00917818" w:rsidRDefault="00000000">
      <w:pPr>
        <w:pStyle w:val="ListBullet"/>
        <w:spacing w:after="60"/>
        <w:rPr>
          <w:rFonts w:cs="Times New Roman"/>
          <w:szCs w:val="26"/>
        </w:rPr>
      </w:pPr>
      <w:r>
        <w:rPr>
          <w:rFonts w:cs="Times New Roman"/>
          <w:b/>
          <w:szCs w:val="26"/>
        </w:rPr>
        <w:t>Closing (MORPH_CLOSE = Dilation + Erosion): Lấp đầy các lỗ nhỏ bên trong đối tượng, nối các phần bị đứt.</w:t>
      </w:r>
    </w:p>
    <w:p w14:paraId="02D74DD5" w14:textId="77777777" w:rsidR="0015235C" w:rsidRPr="00917818" w:rsidRDefault="00000000">
      <w:pPr>
        <w:spacing w:after="120"/>
        <w:ind w:firstLine="720"/>
        <w:rPr>
          <w:rFonts w:cs="Times New Roman"/>
          <w:szCs w:val="26"/>
        </w:rPr>
      </w:pPr>
      <w:r>
        <w:rPr>
          <w:rFonts w:eastAsia="Times New Roman" w:cs="Times New Roman"/>
          <w:szCs w:val="26"/>
        </w:rPr>
        <w:t>Hệ thống sử dụng kernel vuông kích thước 7×7 (có thể thay đổi qua GUI) và 3 lần lặp (iterations=3). Kết quả là mask sạch hơn, giúp bước phát hiện contour chính xác hơn.</w:t>
      </w:r>
    </w:p>
    <w:p w14:paraId="18D1910A" w14:textId="77777777" w:rsidR="0015235C" w:rsidRPr="00917818" w:rsidRDefault="00000000">
      <w:pPr>
        <w:pStyle w:val="Heading2"/>
        <w:rPr>
          <w:rFonts w:ascii="Times New Roman" w:hAnsi="Times New Roman" w:cs="Times New Roman"/>
          <w:color w:val="auto"/>
        </w:rPr>
      </w:pPr>
      <w:bookmarkStart w:id="14" w:name="_Toc231738322"/>
      <w:r>
        <w:rPr>
          <w:rFonts w:ascii="Times New Roman" w:hAnsi="Times New Roman" w:cs="Times New Roman"/>
          <w:color w:val="auto"/>
        </w:rPr>
        <w:t>2.5. Phát hiện đối tượng (Contour Detection)</w:t>
      </w:r>
      <w:bookmarkEnd w:id="14"/>
    </w:p>
    <w:p w14:paraId="3AB5EA01" w14:textId="77777777" w:rsidR="0015235C" w:rsidRPr="00917818" w:rsidRDefault="00000000">
      <w:pPr>
        <w:spacing w:after="120"/>
        <w:ind w:firstLine="720"/>
        <w:rPr>
          <w:rFonts w:cs="Times New Roman"/>
          <w:szCs w:val="26"/>
        </w:rPr>
      </w:pPr>
      <w:r>
        <w:rPr>
          <w:rFonts w:eastAsia="Times New Roman" w:cs="Times New Roman"/>
          <w:szCs w:val="26"/>
        </w:rPr>
        <w:t>Sau khi có mask nhị phân sạch, hệ thống sử dụng hàm cv2.findContours() với mode RETR_EXTERNAL (chỉ lấy contour bên ngoài) và phương pháp CHAIN_APPROX_SIMPLE (nén contour) để phát hiện các vùng đối tượng.</w:t>
      </w:r>
    </w:p>
    <w:p w14:paraId="6FDEE9C6" w14:textId="77777777" w:rsidR="0015235C" w:rsidRPr="00917818" w:rsidRDefault="00000000">
      <w:pPr>
        <w:spacing w:after="120"/>
        <w:ind w:firstLine="720"/>
        <w:rPr>
          <w:rFonts w:cs="Times New Roman"/>
          <w:szCs w:val="26"/>
        </w:rPr>
      </w:pPr>
      <w:r>
        <w:rPr>
          <w:rFonts w:eastAsia="Times New Roman" w:cs="Times New Roman"/>
          <w:szCs w:val="26"/>
        </w:rPr>
        <w:t>Mỗi contour được lọc theo tiêu chí:</w:t>
      </w:r>
    </w:p>
    <w:p w14:paraId="55BB40B9" w14:textId="77777777" w:rsidR="0015235C" w:rsidRPr="00917818" w:rsidRDefault="00000000">
      <w:pPr>
        <w:pStyle w:val="ListBullet"/>
        <w:spacing w:after="60"/>
        <w:rPr>
          <w:rFonts w:cs="Times New Roman"/>
          <w:szCs w:val="26"/>
        </w:rPr>
      </w:pPr>
      <w:r>
        <w:rPr>
          <w:rFonts w:cs="Times New Roman"/>
          <w:szCs w:val="26"/>
        </w:rPr>
        <w:t>Diện tích (area): min_area ≤ area ≤ max_area (mặc định: 600 – 60000 pixel²). Loại bỏ nhiễu nhỏ và vật thể quá lớn.</w:t>
      </w:r>
    </w:p>
    <w:p w14:paraId="0BAED359" w14:textId="77777777" w:rsidR="0015235C" w:rsidRPr="00917818" w:rsidRDefault="00000000">
      <w:pPr>
        <w:pStyle w:val="ListBullet"/>
        <w:spacing w:after="60"/>
        <w:rPr>
          <w:rFonts w:cs="Times New Roman"/>
          <w:szCs w:val="26"/>
        </w:rPr>
      </w:pPr>
      <w:r>
        <w:rPr>
          <w:rFonts w:cs="Times New Roman"/>
          <w:szCs w:val="26"/>
        </w:rPr>
        <w:t>Kích thước bounding box: width &gt; 1 và height &gt; 1.</w:t>
      </w:r>
    </w:p>
    <w:p w14:paraId="4CEEC483" w14:textId="77777777" w:rsidR="0015235C" w:rsidRPr="00917818" w:rsidRDefault="00000000">
      <w:pPr>
        <w:spacing w:after="120"/>
        <w:ind w:firstLine="720"/>
        <w:rPr>
          <w:rFonts w:cs="Times New Roman"/>
          <w:szCs w:val="26"/>
        </w:rPr>
      </w:pPr>
      <w:r>
        <w:rPr>
          <w:rFonts w:eastAsia="Times New Roman" w:cs="Times New Roman"/>
          <w:szCs w:val="26"/>
        </w:rPr>
        <w:t>Thông tin mỗi đối tượng được phát hiện gồm: centroid (tâm), bounding box (x, y, w, h), và area (diện tích). Đây là đầu vào cho bước tracking.</w:t>
      </w:r>
    </w:p>
    <w:p w14:paraId="7EF5C4DB" w14:textId="77777777" w:rsidR="0015235C" w:rsidRPr="00917818" w:rsidRDefault="00000000">
      <w:pPr>
        <w:pStyle w:val="Heading2"/>
        <w:rPr>
          <w:rFonts w:ascii="Times New Roman" w:hAnsi="Times New Roman" w:cs="Times New Roman"/>
          <w:color w:val="auto"/>
        </w:rPr>
      </w:pPr>
      <w:bookmarkStart w:id="15" w:name="_Toc231738323"/>
      <w:r>
        <w:rPr>
          <w:rFonts w:ascii="Times New Roman" w:hAnsi="Times New Roman" w:cs="Times New Roman"/>
          <w:color w:val="auto"/>
        </w:rPr>
        <w:t>2.6. Theo dõi đối tượng – Centroid Tracking</w:t>
      </w:r>
      <w:bookmarkEnd w:id="15"/>
    </w:p>
    <w:p w14:paraId="358DFBA6" w14:textId="77777777" w:rsidR="0015235C" w:rsidRPr="00917818" w:rsidRDefault="00000000">
      <w:pPr>
        <w:spacing w:after="120"/>
        <w:ind w:firstLine="720"/>
        <w:rPr>
          <w:rFonts w:cs="Times New Roman"/>
          <w:szCs w:val="26"/>
        </w:rPr>
      </w:pPr>
      <w:r>
        <w:rPr>
          <w:rFonts w:eastAsia="Times New Roman" w:cs="Times New Roman"/>
          <w:szCs w:val="26"/>
        </w:rPr>
        <w:t>Để đếm sản phẩm trong video (nhiều frame liên tiếp), cần gán ID duy nhất cho mỗi sản phẩm và theo dõi nó qua các frame. Hệ thống sử dụng thuật toán Centroid Tracking (theo dõi tâm) – đơn giản nhưng hiệu quả cho bài toán băng chuyền (sản phẩm di chuyển một chiều, không chồng chéo nhiều).</w:t>
      </w:r>
    </w:p>
    <w:p w14:paraId="22FBCCF9" w14:textId="77777777" w:rsidR="0015235C" w:rsidRPr="00917818" w:rsidRDefault="00000000">
      <w:pPr>
        <w:spacing w:after="120"/>
        <w:ind w:firstLine="720"/>
        <w:rPr>
          <w:rFonts w:cs="Times New Roman"/>
          <w:szCs w:val="26"/>
        </w:rPr>
      </w:pPr>
      <w:r>
        <w:rPr>
          <w:rFonts w:eastAsia="Times New Roman" w:cs="Times New Roman"/>
          <w:szCs w:val="26"/>
        </w:rPr>
        <w:lastRenderedPageBreak/>
        <w:t>Quy trình Centroid Tracking:</w:t>
      </w:r>
    </w:p>
    <w:p w14:paraId="30F332BE" w14:textId="77777777" w:rsidR="0015235C" w:rsidRPr="00917818" w:rsidRDefault="00000000">
      <w:pPr>
        <w:pStyle w:val="ListBullet"/>
        <w:spacing w:after="60"/>
        <w:rPr>
          <w:rFonts w:cs="Times New Roman"/>
          <w:szCs w:val="26"/>
        </w:rPr>
      </w:pPr>
      <w:r>
        <w:rPr>
          <w:rFonts w:cs="Times New Roman"/>
          <w:szCs w:val="26"/>
        </w:rPr>
        <w:t>Bước 1: Frame đầu tiên – tạo track mới cho mỗi detection.</w:t>
      </w:r>
    </w:p>
    <w:p w14:paraId="7CEE6508" w14:textId="77777777" w:rsidR="0015235C" w:rsidRPr="00917818" w:rsidRDefault="00000000">
      <w:pPr>
        <w:pStyle w:val="ListBullet"/>
        <w:spacing w:after="60"/>
        <w:rPr>
          <w:rFonts w:cs="Times New Roman"/>
          <w:szCs w:val="26"/>
        </w:rPr>
      </w:pPr>
      <w:r>
        <w:rPr>
          <w:rFonts w:cs="Times New Roman"/>
          <w:szCs w:val="26"/>
        </w:rPr>
        <w:t>Bước 2: Frame tiếp theo – tính ma trận khoảng cách Euclidean giữa centroid của các track hiện tại và centroid của các detection mới.</w:t>
      </w:r>
    </w:p>
    <w:p w14:paraId="60A6E515" w14:textId="77777777" w:rsidR="0015235C" w:rsidRPr="00917818" w:rsidRDefault="00000000">
      <w:pPr>
        <w:pStyle w:val="ListBullet"/>
        <w:spacing w:after="60"/>
        <w:rPr>
          <w:rFonts w:cs="Times New Roman"/>
          <w:szCs w:val="26"/>
        </w:rPr>
      </w:pPr>
      <w:r>
        <w:rPr>
          <w:rFonts w:cs="Times New Roman"/>
          <w:szCs w:val="26"/>
        </w:rPr>
        <w:t>Bước 3: Gán greedy (tham lam) – ưu tiên cặp có khoảng cách nhỏ nhất. Nếu màu sắc không khớp, thêm phạt +200px vào khoảng cách để tránh hoán đổi ID giữa vật thể khác màu. Nếu khoảng cách (sau phạt) &gt; max_distance (mặc định: 120px), không gán.</w:t>
      </w:r>
    </w:p>
    <w:p w14:paraId="7DAF3629" w14:textId="77777777" w:rsidR="0015235C" w:rsidRPr="00917818" w:rsidRDefault="00000000">
      <w:pPr>
        <w:pStyle w:val="ListBullet"/>
        <w:spacing w:after="60"/>
        <w:rPr>
          <w:rFonts w:cs="Times New Roman"/>
          <w:szCs w:val="26"/>
        </w:rPr>
      </w:pPr>
      <w:r>
        <w:rPr>
          <w:rFonts w:cs="Times New Roman"/>
          <w:szCs w:val="26"/>
        </w:rPr>
        <w:t>Bước 4: Track không được gán → tăng missing counter. Nếu missing &gt; max_missing (mặc định: 15 frame) → xoá track.</w:t>
      </w:r>
    </w:p>
    <w:p w14:paraId="45BDB370" w14:textId="77777777" w:rsidR="0015235C" w:rsidRPr="00917818" w:rsidRDefault="00000000">
      <w:pPr>
        <w:pStyle w:val="ListBullet"/>
        <w:spacing w:after="60"/>
        <w:rPr>
          <w:rFonts w:cs="Times New Roman"/>
          <w:szCs w:val="26"/>
        </w:rPr>
      </w:pPr>
      <w:r>
        <w:rPr>
          <w:rFonts w:cs="Times New Roman"/>
          <w:szCs w:val="26"/>
        </w:rPr>
        <w:t>Bước 5: Detection không được gán → tạo track mới.</w:t>
      </w:r>
    </w:p>
    <w:p w14:paraId="1999A2EF" w14:textId="77777777" w:rsidR="0015235C" w:rsidRPr="00917818" w:rsidRDefault="00000000">
      <w:pPr>
        <w:pStyle w:val="Heading2"/>
        <w:rPr>
          <w:rFonts w:ascii="Times New Roman" w:hAnsi="Times New Roman" w:cs="Times New Roman"/>
          <w:color w:val="auto"/>
        </w:rPr>
      </w:pPr>
      <w:bookmarkStart w:id="16" w:name="_Toc231738324"/>
      <w:r>
        <w:rPr>
          <w:rFonts w:ascii="Times New Roman" w:hAnsi="Times New Roman" w:cs="Times New Roman"/>
          <w:color w:val="auto"/>
        </w:rPr>
        <w:t>2.7. Đếm qua vạch – Line-Crossing Counting</w:t>
      </w:r>
      <w:bookmarkEnd w:id="16"/>
    </w:p>
    <w:p w14:paraId="360C7D19" w14:textId="77777777" w:rsidR="0015235C" w:rsidRPr="00917818" w:rsidRDefault="00000000">
      <w:pPr>
        <w:spacing w:after="120"/>
        <w:ind w:firstLine="720"/>
        <w:rPr>
          <w:rFonts w:cs="Times New Roman"/>
          <w:szCs w:val="26"/>
        </w:rPr>
      </w:pPr>
      <w:r>
        <w:rPr>
          <w:rFonts w:eastAsia="Times New Roman" w:cs="Times New Roman"/>
          <w:szCs w:val="26"/>
        </w:rPr>
        <w:t>Cơ chế đếm "line-crossing" dựa trên nguyên lý hình học: một track được đếm (+1) khi centroid của nó chuyển từ một phía sang phía kia của đường thẳng đếm (counting line).</w:t>
      </w:r>
    </w:p>
    <w:p w14:paraId="1827EC7F" w14:textId="77777777" w:rsidR="0015235C" w:rsidRPr="00917818" w:rsidRDefault="00000000">
      <w:pPr>
        <w:spacing w:after="120"/>
        <w:ind w:firstLine="720"/>
        <w:rPr>
          <w:rFonts w:cs="Times New Roman"/>
          <w:szCs w:val="26"/>
        </w:rPr>
      </w:pPr>
      <w:r>
        <w:rPr>
          <w:rFonts w:eastAsia="Times New Roman" w:cs="Times New Roman"/>
          <w:szCs w:val="26"/>
        </w:rPr>
        <w:t>Cụ thể, hệ thống sử dụng công thức tích chéo (cross product) để xác định "phía" (side) của một điểm so với đường thẳng:</w:t>
      </w:r>
    </w:p>
    <w:p w14:paraId="4EA87165" w14:textId="77777777" w:rsidR="0015235C" w:rsidRPr="00917818" w:rsidRDefault="00000000">
      <w:pPr>
        <w:spacing w:before="120" w:after="120"/>
        <w:jc w:val="center"/>
        <w:rPr>
          <w:rFonts w:cs="Times New Roman"/>
          <w:szCs w:val="26"/>
        </w:rPr>
      </w:pPr>
      <w:r>
        <w:rPr>
          <w:rFonts w:eastAsia="Times New Roman" w:cs="Times New Roman"/>
          <w:i/>
          <w:szCs w:val="26"/>
        </w:rPr>
        <w:t>side = (x₂ - x₁) × (py - y₁) - (y₂ - y₁) × (px - x₁)</w:t>
      </w:r>
    </w:p>
    <w:p w14:paraId="2F12FE71" w14:textId="77777777" w:rsidR="0015235C" w:rsidRPr="00917818" w:rsidRDefault="00000000">
      <w:pPr>
        <w:spacing w:after="120"/>
        <w:ind w:firstLine="720"/>
        <w:rPr>
          <w:rFonts w:cs="Times New Roman"/>
          <w:szCs w:val="26"/>
        </w:rPr>
      </w:pPr>
      <w:r>
        <w:rPr>
          <w:rFonts w:eastAsia="Times New Roman" w:cs="Times New Roman"/>
          <w:szCs w:val="26"/>
        </w:rPr>
        <w:t>Nếu side_prev và side_current trái dấu (hoặc bằng 0), nghĩa là centroid đã cắt qua đường thẳng. Mỗi track chỉ được đếm một lần duy nhất (flag counted=True).</w:t>
      </w:r>
    </w:p>
    <w:p w14:paraId="06B80B39" w14:textId="77777777" w:rsidR="0015235C" w:rsidRPr="00917818" w:rsidRDefault="00000000">
      <w:pPr>
        <w:spacing w:after="120"/>
        <w:ind w:firstLine="720"/>
        <w:rPr>
          <w:rFonts w:cs="Times New Roman"/>
          <w:szCs w:val="26"/>
        </w:rPr>
      </w:pPr>
      <w:r>
        <w:rPr>
          <w:rFonts w:eastAsia="Times New Roman" w:cs="Times New Roman"/>
          <w:szCs w:val="26"/>
        </w:rPr>
        <w:t>Ngoài chế độ Line-Crossing, hệ thống còn hỗ trợ chế độ Blob Counting: đếm số lượng đối tượng (blob) trong mỗi khung hình hiện tại, phù hợp cho ảnh rời (không cần tracking).</w:t>
      </w:r>
    </w:p>
    <w:p w14:paraId="1A010001" w14:textId="77777777" w:rsidR="00000000" w:rsidRDefault="00000000">
      <w:pPr>
        <w:pStyle w:val="Heading2"/>
        <w:rPr>
          <w:rFonts w:ascii="Times New Roman" w:hAnsi="Times New Roman" w:cs="Times New Roman"/>
          <w:color w:val="auto"/>
        </w:rPr>
      </w:pPr>
      <w:r>
        <w:rPr>
          <w:rFonts w:ascii="Times New Roman" w:hAnsi="Times New Roman" w:cs="Times New Roman"/>
          <w:color w:val="auto"/>
        </w:rPr>
        <w:lastRenderedPageBreak/>
        <w:t>2.8. Tách v</w:t>
      </w:r>
      <w:r>
        <w:rPr>
          <w:rFonts w:ascii="Times New Roman" w:hAnsi="Times New Roman" w:cs="Times New Roman"/>
          <w:color w:val="auto"/>
        </w:rPr>
        <w:t>ậ</w:t>
      </w:r>
      <w:r>
        <w:rPr>
          <w:rFonts w:ascii="Times New Roman" w:hAnsi="Times New Roman" w:cs="Times New Roman"/>
          <w:color w:val="auto"/>
        </w:rPr>
        <w:t>t th</w:t>
      </w:r>
      <w:r>
        <w:rPr>
          <w:rFonts w:ascii="Times New Roman" w:hAnsi="Times New Roman" w:cs="Times New Roman"/>
          <w:color w:val="auto"/>
        </w:rPr>
        <w:t>ể</w:t>
      </w:r>
      <w:r>
        <w:rPr>
          <w:rFonts w:ascii="Times New Roman" w:hAnsi="Times New Roman" w:cs="Times New Roman"/>
          <w:color w:val="auto"/>
        </w:rPr>
        <w:t xml:space="preserve"> dính – Erosion-based Splitting</w:t>
      </w:r>
    </w:p>
    <w:p w14:paraId="1A010002" w14:textId="77777777" w:rsidR="00000000" w:rsidRDefault="00000000">
      <w:pPr>
        <w:spacing w:after="120"/>
        <w:ind w:firstLine="720"/>
        <w:rPr>
          <w:rFonts w:cs="Times New Roman"/>
          <w:szCs w:val="26"/>
        </w:rPr>
      </w:pPr>
      <w:r>
        <w:rPr>
          <w:rFonts w:eastAsia="Times New Roman" w:cs="Times New Roman"/>
          <w:szCs w:val="26"/>
        </w:rPr>
        <w:t>Khi các sản phẩm nằm sát nhau trên băng chuyền, thuật toán phát hiện contour có thể nhận nhầm nhiều vật thể thành một blob lớn. Để xử lý trường hợp này, hệ thống áp dụng thuật toán tách dựa trên phép xâm thực (Erosion-based Splitting).</w:t>
      </w:r>
    </w:p>
    <w:p w14:paraId="1A010003" w14:textId="77777777" w:rsidR="00000000" w:rsidRDefault="00000000">
      <w:pPr>
        <w:spacing w:after="120"/>
        <w:ind w:firstLine="720"/>
        <w:rPr>
          <w:rFonts w:cs="Times New Roman"/>
          <w:szCs w:val="26"/>
        </w:rPr>
      </w:pPr>
      <w:r>
        <w:rPr>
          <w:rFonts w:eastAsia="Times New Roman" w:cs="Times New Roman"/>
          <w:szCs w:val="26"/>
        </w:rPr>
        <w:t>Nguyên lý hoạt động: Nếu diện tích một contour vượt ngưỡng max_area × 1.5, hệ thống nghi ngờ đây là nhiều vật thể dính nhau. Phép erosion (cv2.erode) được áp dụng với số lần lặp tăng dần (2, 3, 4, 5 lần). Phần nối mỏng giữa hai vật thể sẽ bị xâm thực mạnh hơn và đứt ra. Sau đó tìm lại contour trên mask đã erode – nếu có từ 2 contour hợp lệ trở lên, quá trình tách thành công. Cuối cùng, áp dụng phép dilation để khôi phục kích thước gần với kích thước gốc. Phương pháp này nhanh hơn (~1ms) và ổn định hơn so vớ</w:t>
      </w:r>
      <w:r>
        <w:rPr>
          <w:rFonts w:eastAsia="Times New Roman" w:cs="Times New Roman"/>
          <w:szCs w:val="26"/>
        </w:rPr>
        <w:t>i thuật toán Watershed (~20ms).</w:t>
      </w:r>
    </w:p>
    <w:p w14:paraId="1A010004" w14:textId="77777777" w:rsidR="00000000" w:rsidRDefault="00000000">
      <w:pPr>
        <w:pStyle w:val="Heading2"/>
        <w:rPr>
          <w:rFonts w:ascii="Times New Roman" w:hAnsi="Times New Roman" w:cs="Times New Roman"/>
          <w:color w:val="auto"/>
        </w:rPr>
      </w:pPr>
      <w:r>
        <w:rPr>
          <w:rFonts w:ascii="Times New Roman" w:hAnsi="Times New Roman" w:cs="Times New Roman"/>
          <w:color w:val="auto"/>
        </w:rPr>
        <w:t>2.9. Phân lo</w:t>
      </w:r>
      <w:r>
        <w:rPr>
          <w:rFonts w:ascii="Times New Roman" w:hAnsi="Times New Roman" w:cs="Times New Roman"/>
          <w:color w:val="auto"/>
        </w:rPr>
        <w:t>ạ</w:t>
      </w:r>
      <w:r>
        <w:rPr>
          <w:rFonts w:ascii="Times New Roman" w:hAnsi="Times New Roman" w:cs="Times New Roman"/>
          <w:color w:val="auto"/>
        </w:rPr>
        <w:t>i màu s</w:t>
      </w:r>
      <w:r>
        <w:rPr>
          <w:rFonts w:ascii="Times New Roman" w:hAnsi="Times New Roman" w:cs="Times New Roman"/>
          <w:color w:val="auto"/>
        </w:rPr>
        <w:t>ắ</w:t>
      </w:r>
      <w:r>
        <w:rPr>
          <w:rFonts w:ascii="Times New Roman" w:hAnsi="Times New Roman" w:cs="Times New Roman"/>
          <w:color w:val="auto"/>
        </w:rPr>
        <w:t>c – HSV Color Classification</w:t>
      </w:r>
    </w:p>
    <w:p w14:paraId="1A010005" w14:textId="77777777" w:rsidR="00000000" w:rsidRDefault="00000000">
      <w:pPr>
        <w:spacing w:after="120"/>
        <w:ind w:firstLine="720"/>
        <w:rPr>
          <w:rFonts w:cs="Times New Roman"/>
          <w:szCs w:val="26"/>
        </w:rPr>
      </w:pPr>
      <w:r>
        <w:rPr>
          <w:rFonts w:eastAsia="Times New Roman" w:cs="Times New Roman"/>
          <w:szCs w:val="26"/>
        </w:rPr>
        <w:t>Hệ thống hỗ trợ phân loại màu sắc tự động cho từng sản phẩm được phát hiện. Không gian màu HSV (Hue – Saturation – Value) được sử dụng thay vì RGB vì Hue (sắc độ) trong HSV biến đổi tuyến tính theo màu sắc cảm quan, ít bị ảnh hưởng bởi điều kiện ánh sáng hơn so với RGB.</w:t>
      </w:r>
    </w:p>
    <w:p w14:paraId="1A010006" w14:textId="77777777" w:rsidR="00000000" w:rsidRDefault="00000000">
      <w:pPr>
        <w:spacing w:after="120"/>
        <w:ind w:firstLine="720"/>
        <w:rPr>
          <w:rFonts w:cs="Times New Roman"/>
          <w:szCs w:val="26"/>
        </w:rPr>
      </w:pPr>
      <w:r>
        <w:rPr>
          <w:rFonts w:eastAsia="Times New Roman" w:cs="Times New Roman"/>
          <w:szCs w:val="26"/>
        </w:rPr>
        <w:t>Với mỗi vật thể phát hiện được, hệ thống tính giá trị trung bình HSV trong vùng mask (cv2.mean(hsv_roi, mask=roi_mask)). Dựa trên kênh Hue (H) kết hợp với điều kiện Saturation (S ≥ 50) và Value (V ≥ 50), hệ thống phân loại vật thể thành 4 màu: Đỏ (H &lt; 12 hoặc H &gt; 165), Vàng (15 &lt; H &lt; 35), Xanh lá (35 ≤ H &lt; 85), và Xanh dương (85 ≤ H ≤ 130). Khi S hoặc V dưới ngưỡng, vật thể được phân loại là "Không xác định". Số lượng đếm được thống kê riêng theo từng màu.</w:t>
      </w:r>
    </w:p>
    <w:p w14:paraId="1A010007" w14:textId="77777777" w:rsidR="00000000" w:rsidRDefault="00000000">
      <w:pPr>
        <w:pStyle w:val="Heading2"/>
        <w:rPr>
          <w:rFonts w:ascii="Times New Roman" w:hAnsi="Times New Roman" w:cs="Times New Roman"/>
          <w:color w:val="auto"/>
        </w:rPr>
      </w:pPr>
      <w:r>
        <w:rPr>
          <w:rFonts w:ascii="Times New Roman" w:hAnsi="Times New Roman" w:cs="Times New Roman"/>
          <w:color w:val="auto"/>
        </w:rPr>
        <w:t>2.10. Phát hi</w:t>
      </w:r>
      <w:r>
        <w:rPr>
          <w:rFonts w:ascii="Times New Roman" w:hAnsi="Times New Roman" w:cs="Times New Roman"/>
          <w:color w:val="auto"/>
        </w:rPr>
        <w:t>ệ</w:t>
      </w:r>
      <w:r>
        <w:rPr>
          <w:rFonts w:ascii="Times New Roman" w:hAnsi="Times New Roman" w:cs="Times New Roman"/>
          <w:color w:val="auto"/>
        </w:rPr>
        <w:t>n đ</w:t>
      </w:r>
      <w:r>
        <w:rPr>
          <w:rFonts w:ascii="Times New Roman" w:hAnsi="Times New Roman" w:cs="Times New Roman"/>
          <w:color w:val="auto"/>
        </w:rPr>
        <w:t>ố</w:t>
      </w:r>
      <w:r>
        <w:rPr>
          <w:rFonts w:ascii="Times New Roman" w:hAnsi="Times New Roman" w:cs="Times New Roman"/>
          <w:color w:val="auto"/>
        </w:rPr>
        <w:t>i tư</w:t>
      </w:r>
      <w:r>
        <w:rPr>
          <w:rFonts w:ascii="Times New Roman" w:hAnsi="Times New Roman" w:cs="Times New Roman"/>
          <w:color w:val="auto"/>
        </w:rPr>
        <w:t>ợ</w:t>
      </w:r>
      <w:r>
        <w:rPr>
          <w:rFonts w:ascii="Times New Roman" w:hAnsi="Times New Roman" w:cs="Times New Roman"/>
          <w:color w:val="auto"/>
        </w:rPr>
        <w:t>ng b</w:t>
      </w:r>
      <w:r>
        <w:rPr>
          <w:rFonts w:ascii="Times New Roman" w:hAnsi="Times New Roman" w:cs="Times New Roman"/>
          <w:color w:val="auto"/>
        </w:rPr>
        <w:t>ằ</w:t>
      </w:r>
      <w:r>
        <w:rPr>
          <w:rFonts w:ascii="Times New Roman" w:hAnsi="Times New Roman" w:cs="Times New Roman"/>
          <w:color w:val="auto"/>
        </w:rPr>
        <w:t>ng Deep Learning – YOLOv8</w:t>
      </w:r>
    </w:p>
    <w:p w14:paraId="1A010008" w14:textId="77777777" w:rsidR="00000000" w:rsidRDefault="00000000">
      <w:pPr>
        <w:spacing w:after="120"/>
        <w:ind w:firstLine="720"/>
        <w:rPr>
          <w:rFonts w:cs="Times New Roman"/>
          <w:szCs w:val="26"/>
        </w:rPr>
      </w:pPr>
      <w:r>
        <w:rPr>
          <w:rFonts w:eastAsia="Times New Roman" w:cs="Times New Roman"/>
          <w:szCs w:val="26"/>
        </w:rPr>
        <w:t xml:space="preserve">YOLOv8 (You Only Look Once version 8) là mô hình phát hiện đối tượng theo thời gian thực thế hệ mới nhất của Ultralytics. Khác với phương pháp Traditional CV phụ thuộc vào điều kiện ánh sáng và tham số thủ công, YOLOv8 </w:t>
      </w:r>
      <w:r>
        <w:rPr>
          <w:rFonts w:eastAsia="Times New Roman" w:cs="Times New Roman"/>
          <w:szCs w:val="26"/>
        </w:rPr>
        <w:lastRenderedPageBreak/>
        <w:t>sử dụng mạng nơ-ron tích chập sâu (CNN) để học đặc trưng của đối tượng từ dữ liệu huấn luyện, cho phép phát hiện chính xác hơn trong các điều kiện phức tạp như che khuất một phần, thay đổi ánh sáng, hoặc sản phẩm có hình dạng không đồng đều.</w:t>
      </w:r>
    </w:p>
    <w:p w14:paraId="1A010009" w14:textId="77777777" w:rsidR="00000000" w:rsidRDefault="00000000">
      <w:pPr>
        <w:spacing w:after="120"/>
        <w:ind w:firstLine="720"/>
        <w:rPr>
          <w:rFonts w:cs="Times New Roman"/>
          <w:szCs w:val="26"/>
        </w:rPr>
      </w:pPr>
      <w:r>
        <w:rPr>
          <w:rFonts w:eastAsia="Times New Roman" w:cs="Times New Roman"/>
          <w:szCs w:val="26"/>
        </w:rPr>
        <w:t>Trong hệ thống, YOLOv8 được tích hợp như một chế độ phát hiện thứ hai (song song với Traditional CV). Người dùng có thể cung cấp file model (.pt) đã được huấn luyện sẵn (pretrained) hoặc huấn luyện lại trên tập dữ liệu băng chuyền thực tế bằng bộ công cụ trong thư mục tools/ và theo hướng dẫn trong TRAINING_GUIDE.md. Kết quả phát hiện từ YOLOv8 (bounding box, confidence score) sau đó được đưa vào cùng pipeline tracking và đếm qua vạch như chế độ Traditional CV.</w:t>
      </w:r>
    </w:p>
    <w:p w14:paraId="5D9338D6" w14:textId="77777777" w:rsidR="0015235C" w:rsidRPr="00917818" w:rsidRDefault="00000000">
      <w:pPr>
        <w:rPr>
          <w:rFonts w:cs="Times New Roman"/>
          <w:szCs w:val="26"/>
        </w:rPr>
      </w:pPr>
      <w:r>
        <w:rPr>
          <w:rFonts w:cs="Times New Roman"/>
          <w:szCs w:val="26"/>
        </w:rPr>
        <w:br w:type="page"/>
      </w:r>
    </w:p>
    <w:p w14:paraId="73F84D3E" w14:textId="77777777" w:rsidR="0015235C" w:rsidRPr="00917818" w:rsidRDefault="00000000">
      <w:pPr>
        <w:pStyle w:val="Heading1"/>
        <w:rPr>
          <w:rFonts w:ascii="Times New Roman" w:hAnsi="Times New Roman" w:cs="Times New Roman"/>
          <w:color w:val="auto"/>
          <w:sz w:val="26"/>
          <w:szCs w:val="26"/>
        </w:rPr>
      </w:pPr>
      <w:bookmarkStart w:id="17" w:name="_Toc231738325"/>
      <w:r>
        <w:rPr>
          <w:rFonts w:ascii="Times New Roman" w:hAnsi="Times New Roman" w:cs="Times New Roman"/>
          <w:color w:val="auto"/>
          <w:sz w:val="26"/>
          <w:szCs w:val="26"/>
        </w:rPr>
        <w:lastRenderedPageBreak/>
        <w:t>CHƯƠNG 3: THIẾT KẾ VÀ XÂY DỰNG HỆ THỐNG</w:t>
      </w:r>
      <w:bookmarkEnd w:id="17"/>
    </w:p>
    <w:p w14:paraId="17B84C1F" w14:textId="77777777" w:rsidR="0015235C" w:rsidRPr="00917818" w:rsidRDefault="00000000">
      <w:pPr>
        <w:pStyle w:val="Heading2"/>
        <w:rPr>
          <w:rFonts w:ascii="Times New Roman" w:hAnsi="Times New Roman" w:cs="Times New Roman"/>
          <w:color w:val="auto"/>
        </w:rPr>
      </w:pPr>
      <w:bookmarkStart w:id="18" w:name="_Toc231738326"/>
      <w:r>
        <w:rPr>
          <w:rFonts w:ascii="Times New Roman" w:hAnsi="Times New Roman" w:cs="Times New Roman"/>
          <w:color w:val="auto"/>
        </w:rPr>
        <w:t>3.1. Kiến trúc tổng thể hệ thống</w:t>
      </w:r>
      <w:bookmarkEnd w:id="18"/>
    </w:p>
    <w:p w14:paraId="144CF9D6" w14:textId="77777777" w:rsidR="0015235C" w:rsidRPr="00917818" w:rsidRDefault="00000000">
      <w:pPr>
        <w:spacing w:after="120"/>
        <w:ind w:firstLine="720"/>
        <w:rPr>
          <w:rFonts w:cs="Times New Roman"/>
          <w:szCs w:val="26"/>
        </w:rPr>
      </w:pPr>
      <w:r>
        <w:rPr>
          <w:rFonts w:eastAsia="Times New Roman" w:cs="Times New Roman"/>
          <w:szCs w:val="26"/>
        </w:rPr>
        <w:t>Hệ thống được thiết kế theo kiến trúc module hoá (modular architecture), mỗi module đảm nhận một chức năng riêng biệt, giúp dễ bảo trì và mở rộng. Luồng xử lý chính (pipeline) như sau:</w:t>
      </w:r>
    </w:p>
    <w:p w14:paraId="68193F89" w14:textId="77777777" w:rsidR="0015235C" w:rsidRPr="00917818" w:rsidRDefault="00000000">
      <w:pPr>
        <w:spacing w:before="240" w:after="240"/>
        <w:jc w:val="center"/>
        <w:rPr>
          <w:rFonts w:cs="Times New Roman"/>
          <w:szCs w:val="26"/>
        </w:rPr>
      </w:pPr>
      <w:r>
        <w:rPr>
          <w:rFonts w:eastAsia="Times New Roman" w:cs="Times New Roman"/>
          <w:b/>
          <w:i/>
          <w:color w:val="006400"/>
          <w:szCs w:val="26"/>
        </w:rPr>
        <w:t>Nguồn đầu vào → Đọc frame → Crop ROI → Segmentation → Morphology → Contour Detection → Tracking → Line-Crossing Count → Hiển thị kết quả</w:t>
      </w:r>
    </w:p>
    <w:p w14:paraId="2BA75ED6" w14:textId="77777777" w:rsidR="0015235C" w:rsidRPr="00917818" w:rsidRDefault="00000000">
      <w:pPr>
        <w:spacing w:after="120"/>
        <w:ind w:firstLine="720"/>
        <w:rPr>
          <w:rFonts w:cs="Times New Roman"/>
          <w:szCs w:val="26"/>
        </w:rPr>
      </w:pPr>
      <w:r>
        <w:rPr>
          <w:rFonts w:eastAsia="Times New Roman" w:cs="Times New Roman"/>
          <w:szCs w:val="26"/>
        </w:rPr>
        <w:t>Sơ đồ kiến trúc chi tiết:</w:t>
      </w:r>
    </w:p>
    <w:p w14:paraId="4EEDF914" w14:textId="77777777" w:rsidR="0015235C" w:rsidRPr="00917818" w:rsidRDefault="00000000">
      <w:pPr>
        <w:spacing w:after="120"/>
        <w:rPr>
          <w:rFonts w:cs="Times New Roman"/>
          <w:szCs w:val="26"/>
        </w:rPr>
      </w:pPr>
      <w:r>
        <w:rPr>
          <w:rFonts w:eastAsia="Times New Roman" w:cs="Times New Roman"/>
          <w:i/>
          <w:szCs w:val="26"/>
        </w:rPr>
        <w:t>(Chèn Hình 3.1: Sơ đồ kiến trúc hệ thống tại đây)</w:t>
      </w:r>
    </w:p>
    <w:p w14:paraId="1A795D18" w14:textId="77777777" w:rsidR="0015235C" w:rsidRPr="00917818" w:rsidRDefault="00000000">
      <w:pPr>
        <w:pStyle w:val="Heading2"/>
        <w:rPr>
          <w:rFonts w:ascii="Times New Roman" w:hAnsi="Times New Roman" w:cs="Times New Roman"/>
          <w:color w:val="auto"/>
        </w:rPr>
      </w:pPr>
      <w:bookmarkStart w:id="19" w:name="_Toc231738327"/>
      <w:r>
        <w:rPr>
          <w:rFonts w:ascii="Times New Roman" w:hAnsi="Times New Roman" w:cs="Times New Roman"/>
          <w:color w:val="auto"/>
        </w:rPr>
        <w:t>3.2. Mô tả các module</w:t>
      </w:r>
      <w:bookmarkEnd w:id="19"/>
    </w:p>
    <w:p w14:paraId="3CF5199E" w14:textId="77777777" w:rsidR="0015235C" w:rsidRPr="00917818" w:rsidRDefault="00000000">
      <w:pPr>
        <w:pStyle w:val="Heading3"/>
        <w:rPr>
          <w:rFonts w:ascii="Times New Roman" w:hAnsi="Times New Roman" w:cs="Times New Roman"/>
          <w:color w:val="auto"/>
          <w:szCs w:val="26"/>
        </w:rPr>
      </w:pPr>
      <w:bookmarkStart w:id="20" w:name="_Toc231738328"/>
      <w:r>
        <w:rPr>
          <w:rFonts w:ascii="Times New Roman" w:hAnsi="Times New Roman" w:cs="Times New Roman"/>
          <w:color w:val="auto"/>
          <w:szCs w:val="26"/>
        </w:rPr>
        <w:t>3.2.1. Module vision.py – Xử lý ảnh</w:t>
      </w:r>
      <w:bookmarkEnd w:id="20"/>
    </w:p>
    <w:p w14:paraId="21E48935" w14:textId="77777777" w:rsidR="0015235C" w:rsidRPr="00917818" w:rsidRDefault="00000000">
      <w:pPr>
        <w:spacing w:after="120"/>
        <w:ind w:firstLine="720"/>
        <w:rPr>
          <w:rFonts w:cs="Times New Roman"/>
          <w:szCs w:val="26"/>
        </w:rPr>
      </w:pPr>
      <w:r>
        <w:rPr>
          <w:rFonts w:eastAsia="Times New Roman" w:cs="Times New Roman"/>
          <w:szCs w:val="26"/>
        </w:rPr>
        <w:t>Module vision.py chứa các lớp và hàm xử lý ảnh cốt lõi:</w:t>
      </w:r>
    </w:p>
    <w:tbl>
      <w:tblPr>
        <w:tblStyle w:val="TableGrid"/>
        <w:tblW w:w="0" w:type="auto"/>
        <w:jc w:val="center"/>
        <w:tblLook w:val="04A0" w:firstRow="1" w:lastRow="0" w:firstColumn="1" w:lastColumn="0" w:noHBand="0" w:noVBand="1"/>
      </w:tblPr>
      <w:tblGrid>
        <w:gridCol w:w="2542"/>
        <w:gridCol w:w="6236"/>
      </w:tblGrid>
      <w:tr w:rsidR="0015235C" w:rsidRPr="00917818" w14:paraId="76435D49" w14:textId="77777777">
        <w:trPr>
          <w:jc w:val="center"/>
        </w:trPr>
        <w:tc>
          <w:tcPr>
            <w:tcW w:w="2268" w:type="dxa"/>
            <w:shd w:val="clear" w:color="auto" w:fill="2E75B6"/>
          </w:tcPr>
          <w:p w14:paraId="577082AE" w14:textId="77777777" w:rsidR="0015235C" w:rsidRPr="00917818" w:rsidRDefault="00000000">
            <w:pPr>
              <w:jc w:val="center"/>
              <w:rPr>
                <w:rFonts w:cs="Times New Roman"/>
                <w:szCs w:val="26"/>
              </w:rPr>
            </w:pPr>
            <w:r>
              <w:rPr>
                <w:rFonts w:cs="Times New Roman"/>
                <w:b/>
                <w:color w:val="FFFFFF"/>
                <w:szCs w:val="26"/>
              </w:rPr>
              <w:t>Thành phần</w:t>
            </w:r>
          </w:p>
        </w:tc>
        <w:tc>
          <w:tcPr>
            <w:tcW w:w="6236" w:type="dxa"/>
            <w:shd w:val="clear" w:color="auto" w:fill="2E75B6"/>
          </w:tcPr>
          <w:p w14:paraId="1252318B" w14:textId="77777777" w:rsidR="0015235C" w:rsidRPr="00917818" w:rsidRDefault="00000000">
            <w:pPr>
              <w:jc w:val="center"/>
              <w:rPr>
                <w:rFonts w:cs="Times New Roman"/>
                <w:szCs w:val="26"/>
              </w:rPr>
            </w:pPr>
            <w:r>
              <w:rPr>
                <w:rFonts w:cs="Times New Roman"/>
                <w:b/>
                <w:color w:val="FFFFFF"/>
                <w:szCs w:val="26"/>
              </w:rPr>
              <w:t>Mô tả</w:t>
            </w:r>
          </w:p>
        </w:tc>
      </w:tr>
      <w:tr w:rsidR="0015235C" w:rsidRPr="00917818" w14:paraId="633512D7" w14:textId="77777777">
        <w:trPr>
          <w:jc w:val="center"/>
        </w:trPr>
        <w:tc>
          <w:tcPr>
            <w:tcW w:w="2268" w:type="dxa"/>
          </w:tcPr>
          <w:p w14:paraId="115EB7C7" w14:textId="77777777" w:rsidR="0015235C" w:rsidRPr="00917818" w:rsidRDefault="00000000">
            <w:pPr>
              <w:rPr>
                <w:rFonts w:cs="Times New Roman"/>
                <w:szCs w:val="26"/>
              </w:rPr>
            </w:pPr>
            <w:r>
              <w:rPr>
                <w:rFonts w:cs="Times New Roman"/>
                <w:szCs w:val="26"/>
              </w:rPr>
              <w:t>ForegroundSegmenter</w:t>
            </w:r>
          </w:p>
        </w:tc>
        <w:tc>
          <w:tcPr>
            <w:tcW w:w="6236" w:type="dxa"/>
          </w:tcPr>
          <w:p w14:paraId="79BD0350" w14:textId="77777777" w:rsidR="0015235C" w:rsidRPr="00917818" w:rsidRDefault="00000000">
            <w:pPr>
              <w:rPr>
                <w:rFonts w:cs="Times New Roman"/>
                <w:szCs w:val="26"/>
              </w:rPr>
            </w:pPr>
            <w:r>
              <w:rPr>
                <w:rFonts w:cs="Times New Roman"/>
                <w:szCs w:val="26"/>
              </w:rPr>
              <w:t>Lớp chịu trách nhiệm phân vùng foreground. Hỗ trợ 2 mode:</w:t>
            </w:r>
            <w:r>
              <w:rPr>
                <w:rFonts w:cs="Times New Roman"/>
                <w:szCs w:val="26"/>
              </w:rPr>
              <w:br/>
              <w:t>- bgsub: Sử dụng Background Subtractor MOG2</w:t>
            </w:r>
            <w:r>
              <w:rPr>
                <w:rFonts w:cs="Times New Roman"/>
                <w:szCs w:val="26"/>
              </w:rPr>
              <w:br/>
              <w:t>- threshold: Sử dụng phân ngưỡng (Otsu hoặc manual)</w:t>
            </w:r>
          </w:p>
        </w:tc>
      </w:tr>
      <w:tr w:rsidR="0015235C" w:rsidRPr="00917818" w14:paraId="636DCD13" w14:textId="77777777">
        <w:trPr>
          <w:jc w:val="center"/>
        </w:trPr>
        <w:tc>
          <w:tcPr>
            <w:tcW w:w="2268" w:type="dxa"/>
          </w:tcPr>
          <w:p w14:paraId="0620A8D6" w14:textId="77777777" w:rsidR="0015235C" w:rsidRPr="00917818" w:rsidRDefault="00000000">
            <w:pPr>
              <w:rPr>
                <w:rFonts w:cs="Times New Roman"/>
                <w:szCs w:val="26"/>
              </w:rPr>
            </w:pPr>
            <w:r>
              <w:rPr>
                <w:rFonts w:cs="Times New Roman"/>
                <w:szCs w:val="26"/>
              </w:rPr>
              <w:t>postprocess_mask()</w:t>
            </w:r>
          </w:p>
        </w:tc>
        <w:tc>
          <w:tcPr>
            <w:tcW w:w="6236" w:type="dxa"/>
          </w:tcPr>
          <w:p w14:paraId="2DF9CE58" w14:textId="77777777" w:rsidR="0015235C" w:rsidRPr="00917818" w:rsidRDefault="00000000">
            <w:pPr>
              <w:rPr>
                <w:rFonts w:cs="Times New Roman"/>
                <w:szCs w:val="26"/>
              </w:rPr>
            </w:pPr>
            <w:r>
              <w:rPr>
                <w:rFonts w:cs="Times New Roman"/>
                <w:szCs w:val="26"/>
              </w:rPr>
              <w:t>Hàm hậu xử lý mask bằng morphology (Opening + Closing)</w:t>
            </w:r>
          </w:p>
        </w:tc>
      </w:tr>
      <w:tr w:rsidR="0015235C" w:rsidRPr="00917818" w14:paraId="1142FFF4" w14:textId="77777777">
        <w:trPr>
          <w:jc w:val="center"/>
        </w:trPr>
        <w:tc>
          <w:tcPr>
            <w:tcW w:w="2268" w:type="dxa"/>
          </w:tcPr>
          <w:p w14:paraId="06613A35" w14:textId="77777777" w:rsidR="0015235C" w:rsidRPr="00917818" w:rsidRDefault="00000000">
            <w:pPr>
              <w:rPr>
                <w:rFonts w:cs="Times New Roman"/>
                <w:szCs w:val="26"/>
              </w:rPr>
            </w:pPr>
            <w:r>
              <w:rPr>
                <w:rFonts w:cs="Times New Roman"/>
                <w:szCs w:val="26"/>
              </w:rPr>
              <w:t>detect_products()</w:t>
            </w:r>
          </w:p>
        </w:tc>
        <w:tc>
          <w:tcPr>
            <w:tcW w:w="6236" w:type="dxa"/>
          </w:tcPr>
          <w:p w14:paraId="5B02B0BC" w14:textId="77777777" w:rsidR="0015235C" w:rsidRPr="00917818" w:rsidRDefault="00000000">
            <w:pPr>
              <w:rPr>
                <w:rFonts w:cs="Times New Roman"/>
                <w:szCs w:val="26"/>
              </w:rPr>
            </w:pPr>
            <w:r>
              <w:rPr>
                <w:rFonts w:cs="Times New Roman"/>
                <w:szCs w:val="26"/>
              </w:rPr>
              <w:t>Hàm phát hiện đối tượng từ mask nhị phân, trả về danh sách Detection (centroid, bbox, area)</w:t>
            </w:r>
          </w:p>
        </w:tc>
      </w:tr>
      <w:tr w:rsidR="0015235C" w:rsidRPr="00917818" w14:paraId="2FAD6CD9" w14:textId="77777777">
        <w:trPr>
          <w:jc w:val="center"/>
        </w:trPr>
        <w:tc>
          <w:tcPr>
            <w:tcW w:w="2268" w:type="dxa"/>
          </w:tcPr>
          <w:p w14:paraId="5261FD72" w14:textId="77777777" w:rsidR="0015235C" w:rsidRPr="00917818" w:rsidRDefault="00000000">
            <w:pPr>
              <w:rPr>
                <w:rFonts w:cs="Times New Roman"/>
                <w:szCs w:val="26"/>
              </w:rPr>
            </w:pPr>
            <w:r>
              <w:rPr>
                <w:rFonts w:cs="Times New Roman"/>
                <w:szCs w:val="26"/>
              </w:rPr>
              <w:t>crop_roi()</w:t>
            </w:r>
          </w:p>
        </w:tc>
        <w:tc>
          <w:tcPr>
            <w:tcW w:w="6236" w:type="dxa"/>
          </w:tcPr>
          <w:p w14:paraId="1444D509" w14:textId="77777777" w:rsidR="0015235C" w:rsidRPr="00917818" w:rsidRDefault="00000000">
            <w:pPr>
              <w:rPr>
                <w:rFonts w:cs="Times New Roman"/>
                <w:szCs w:val="26"/>
              </w:rPr>
            </w:pPr>
            <w:r>
              <w:rPr>
                <w:rFonts w:cs="Times New Roman"/>
                <w:szCs w:val="26"/>
              </w:rPr>
              <w:t>Hàm cắt vùng ROI từ frame gốc</w:t>
            </w:r>
          </w:p>
        </w:tc>
      </w:tr>
    </w:tbl>
    <w:p w14:paraId="2B358B9D" w14:textId="77777777" w:rsidR="0015235C" w:rsidRPr="00917818" w:rsidRDefault="0015235C">
      <w:pPr>
        <w:rPr>
          <w:rFonts w:cs="Times New Roman"/>
          <w:szCs w:val="26"/>
        </w:rPr>
      </w:pPr>
    </w:p>
    <w:p w14:paraId="4039C427" w14:textId="77777777" w:rsidR="0015235C" w:rsidRPr="00917818" w:rsidRDefault="00000000">
      <w:pPr>
        <w:pStyle w:val="Heading3"/>
        <w:rPr>
          <w:rFonts w:ascii="Times New Roman" w:hAnsi="Times New Roman" w:cs="Times New Roman"/>
          <w:color w:val="auto"/>
          <w:szCs w:val="26"/>
        </w:rPr>
      </w:pPr>
      <w:bookmarkStart w:id="21" w:name="_Toc231738329"/>
      <w:r>
        <w:rPr>
          <w:rFonts w:ascii="Times New Roman" w:hAnsi="Times New Roman" w:cs="Times New Roman"/>
          <w:color w:val="auto"/>
          <w:szCs w:val="26"/>
        </w:rPr>
        <w:t>3.2.2. Module tracker.py – Theo dõi &amp; Đếm</w:t>
      </w:r>
      <w:bookmarkEnd w:id="21"/>
    </w:p>
    <w:p w14:paraId="0326D5E7" w14:textId="77777777" w:rsidR="0015235C" w:rsidRPr="00917818" w:rsidRDefault="00000000">
      <w:pPr>
        <w:spacing w:after="120"/>
        <w:ind w:firstLine="720"/>
        <w:rPr>
          <w:rFonts w:cs="Times New Roman"/>
          <w:szCs w:val="26"/>
        </w:rPr>
      </w:pPr>
      <w:r>
        <w:rPr>
          <w:rFonts w:eastAsia="Times New Roman" w:cs="Times New Roman"/>
          <w:szCs w:val="26"/>
        </w:rPr>
        <w:t>Module tracker.py gồm 2 lớp chính:</w:t>
      </w:r>
    </w:p>
    <w:tbl>
      <w:tblPr>
        <w:tblStyle w:val="TableGrid"/>
        <w:tblW w:w="0" w:type="auto"/>
        <w:jc w:val="center"/>
        <w:tblLook w:val="04A0" w:firstRow="1" w:lastRow="0" w:firstColumn="1" w:lastColumn="0" w:noHBand="0" w:noVBand="1"/>
      </w:tblPr>
      <w:tblGrid>
        <w:gridCol w:w="2455"/>
        <w:gridCol w:w="6236"/>
      </w:tblGrid>
      <w:tr w:rsidR="0015235C" w:rsidRPr="00917818" w14:paraId="3030050A" w14:textId="77777777">
        <w:trPr>
          <w:jc w:val="center"/>
        </w:trPr>
        <w:tc>
          <w:tcPr>
            <w:tcW w:w="2268" w:type="dxa"/>
            <w:shd w:val="clear" w:color="auto" w:fill="2E75B6"/>
          </w:tcPr>
          <w:p w14:paraId="03E8A835" w14:textId="77777777" w:rsidR="0015235C" w:rsidRPr="00917818" w:rsidRDefault="00000000">
            <w:pPr>
              <w:jc w:val="center"/>
              <w:rPr>
                <w:rFonts w:cs="Times New Roman"/>
                <w:szCs w:val="26"/>
              </w:rPr>
            </w:pPr>
            <w:r>
              <w:rPr>
                <w:rFonts w:cs="Times New Roman"/>
                <w:b/>
                <w:color w:val="FFFFFF"/>
                <w:szCs w:val="26"/>
              </w:rPr>
              <w:lastRenderedPageBreak/>
              <w:t>Lớp</w:t>
            </w:r>
          </w:p>
        </w:tc>
        <w:tc>
          <w:tcPr>
            <w:tcW w:w="6236" w:type="dxa"/>
            <w:shd w:val="clear" w:color="auto" w:fill="2E75B6"/>
          </w:tcPr>
          <w:p w14:paraId="0F89AFF5" w14:textId="77777777" w:rsidR="0015235C" w:rsidRPr="00917818" w:rsidRDefault="00000000">
            <w:pPr>
              <w:jc w:val="center"/>
              <w:rPr>
                <w:rFonts w:cs="Times New Roman"/>
                <w:szCs w:val="26"/>
              </w:rPr>
            </w:pPr>
            <w:r>
              <w:rPr>
                <w:rFonts w:cs="Times New Roman"/>
                <w:b/>
                <w:color w:val="FFFFFF"/>
                <w:szCs w:val="26"/>
              </w:rPr>
              <w:t>Mô tả</w:t>
            </w:r>
          </w:p>
        </w:tc>
      </w:tr>
      <w:tr w:rsidR="0015235C" w:rsidRPr="00917818" w14:paraId="00012EBC" w14:textId="77777777">
        <w:trPr>
          <w:jc w:val="center"/>
        </w:trPr>
        <w:tc>
          <w:tcPr>
            <w:tcW w:w="2268" w:type="dxa"/>
          </w:tcPr>
          <w:p w14:paraId="3D3E2052" w14:textId="77777777" w:rsidR="0015235C" w:rsidRPr="00917818" w:rsidRDefault="00000000">
            <w:pPr>
              <w:rPr>
                <w:rFonts w:cs="Times New Roman"/>
                <w:szCs w:val="26"/>
              </w:rPr>
            </w:pPr>
            <w:r>
              <w:rPr>
                <w:rFonts w:cs="Times New Roman"/>
                <w:szCs w:val="26"/>
              </w:rPr>
              <w:t>CentroidTracker</w:t>
            </w:r>
          </w:p>
        </w:tc>
        <w:tc>
          <w:tcPr>
            <w:tcW w:w="6236" w:type="dxa"/>
          </w:tcPr>
          <w:p w14:paraId="136AB728" w14:textId="77777777" w:rsidR="0015235C" w:rsidRPr="00917818" w:rsidRDefault="00000000">
            <w:pPr>
              <w:rPr>
                <w:rFonts w:cs="Times New Roman"/>
                <w:szCs w:val="26"/>
              </w:rPr>
            </w:pPr>
            <w:r>
              <w:rPr>
                <w:rFonts w:cs="Times New Roman"/>
                <w:szCs w:val="26"/>
              </w:rPr>
              <w:t>Thuật toán nearest-centroid tracking. Quản lý danh sách Track (track_id, centroid, bbox, missing, counted). Gán ID duy nhất cho mỗi đối tượng và theo dõi qua các frame.</w:t>
            </w:r>
          </w:p>
        </w:tc>
      </w:tr>
      <w:tr w:rsidR="0015235C" w:rsidRPr="00917818" w14:paraId="3DDDEF2A" w14:textId="77777777">
        <w:trPr>
          <w:jc w:val="center"/>
        </w:trPr>
        <w:tc>
          <w:tcPr>
            <w:tcW w:w="2268" w:type="dxa"/>
          </w:tcPr>
          <w:p w14:paraId="486A946C" w14:textId="77777777" w:rsidR="0015235C" w:rsidRPr="00917818" w:rsidRDefault="00000000">
            <w:pPr>
              <w:rPr>
                <w:rFonts w:cs="Times New Roman"/>
                <w:szCs w:val="26"/>
              </w:rPr>
            </w:pPr>
            <w:r>
              <w:rPr>
                <w:rFonts w:cs="Times New Roman"/>
                <w:szCs w:val="26"/>
              </w:rPr>
              <w:t>LineCrossingCounter</w:t>
            </w:r>
          </w:p>
        </w:tc>
        <w:tc>
          <w:tcPr>
            <w:tcW w:w="6236" w:type="dxa"/>
          </w:tcPr>
          <w:p w14:paraId="3BCCE0EE" w14:textId="77777777" w:rsidR="0015235C" w:rsidRPr="00917818" w:rsidRDefault="00000000">
            <w:pPr>
              <w:rPr>
                <w:rFonts w:cs="Times New Roman"/>
                <w:szCs w:val="26"/>
              </w:rPr>
            </w:pPr>
            <w:r>
              <w:rPr>
                <w:rFonts w:cs="Times New Roman"/>
                <w:szCs w:val="26"/>
              </w:rPr>
              <w:t>Đếm số track đi qua vạch (Line2D). Mỗi track chỉ tính 1 lần.</w:t>
            </w:r>
          </w:p>
        </w:tc>
      </w:tr>
    </w:tbl>
    <w:p w14:paraId="062CFCE5" w14:textId="77777777" w:rsidR="0015235C" w:rsidRPr="00917818" w:rsidRDefault="0015235C">
      <w:pPr>
        <w:rPr>
          <w:rFonts w:cs="Times New Roman"/>
          <w:szCs w:val="26"/>
        </w:rPr>
      </w:pPr>
    </w:p>
    <w:p w14:paraId="06EEA07B" w14:textId="77777777" w:rsidR="0015235C" w:rsidRPr="00917818" w:rsidRDefault="00000000">
      <w:pPr>
        <w:pStyle w:val="Heading3"/>
        <w:rPr>
          <w:rFonts w:ascii="Times New Roman" w:hAnsi="Times New Roman" w:cs="Times New Roman"/>
          <w:color w:val="auto"/>
          <w:szCs w:val="26"/>
        </w:rPr>
      </w:pPr>
      <w:bookmarkStart w:id="22" w:name="_Toc231738330"/>
      <w:r>
        <w:rPr>
          <w:rFonts w:ascii="Times New Roman" w:hAnsi="Times New Roman" w:cs="Times New Roman"/>
          <w:color w:val="auto"/>
          <w:szCs w:val="26"/>
        </w:rPr>
        <w:t>3.2.3. Module geometry.py – Hình học</w:t>
      </w:r>
      <w:bookmarkEnd w:id="22"/>
    </w:p>
    <w:p w14:paraId="0B8F4682" w14:textId="77777777" w:rsidR="0015235C" w:rsidRPr="00917818" w:rsidRDefault="00000000">
      <w:pPr>
        <w:spacing w:after="120"/>
        <w:ind w:firstLine="720"/>
        <w:rPr>
          <w:rFonts w:cs="Times New Roman"/>
          <w:szCs w:val="26"/>
        </w:rPr>
      </w:pPr>
      <w:r>
        <w:rPr>
          <w:rFonts w:eastAsia="Times New Roman" w:cs="Times New Roman"/>
          <w:szCs w:val="26"/>
        </w:rPr>
        <w:t>Module geometry.py cung cấp các kiểu dữ liệu và hàm hình học:</w:t>
      </w:r>
    </w:p>
    <w:tbl>
      <w:tblPr>
        <w:tblStyle w:val="TableGrid"/>
        <w:tblW w:w="0" w:type="auto"/>
        <w:jc w:val="center"/>
        <w:tblLook w:val="04A0" w:firstRow="1" w:lastRow="0" w:firstColumn="1" w:lastColumn="0" w:noHBand="0" w:noVBand="1"/>
      </w:tblPr>
      <w:tblGrid>
        <w:gridCol w:w="2268"/>
        <w:gridCol w:w="6236"/>
      </w:tblGrid>
      <w:tr w:rsidR="0015235C" w:rsidRPr="00917818" w14:paraId="2EBEBA2A" w14:textId="77777777">
        <w:trPr>
          <w:jc w:val="center"/>
        </w:trPr>
        <w:tc>
          <w:tcPr>
            <w:tcW w:w="2268" w:type="dxa"/>
            <w:shd w:val="clear" w:color="auto" w:fill="2E75B6"/>
          </w:tcPr>
          <w:p w14:paraId="1290A912" w14:textId="77777777" w:rsidR="0015235C" w:rsidRPr="00917818" w:rsidRDefault="00000000">
            <w:pPr>
              <w:jc w:val="center"/>
              <w:rPr>
                <w:rFonts w:cs="Times New Roman"/>
                <w:szCs w:val="26"/>
              </w:rPr>
            </w:pPr>
            <w:r>
              <w:rPr>
                <w:rFonts w:cs="Times New Roman"/>
                <w:b/>
                <w:color w:val="FFFFFF"/>
                <w:szCs w:val="26"/>
              </w:rPr>
              <w:t>Thành phần</w:t>
            </w:r>
          </w:p>
        </w:tc>
        <w:tc>
          <w:tcPr>
            <w:tcW w:w="6236" w:type="dxa"/>
            <w:shd w:val="clear" w:color="auto" w:fill="2E75B6"/>
          </w:tcPr>
          <w:p w14:paraId="52B2C1B9" w14:textId="77777777" w:rsidR="0015235C" w:rsidRPr="00917818" w:rsidRDefault="00000000">
            <w:pPr>
              <w:jc w:val="center"/>
              <w:rPr>
                <w:rFonts w:cs="Times New Roman"/>
                <w:szCs w:val="26"/>
              </w:rPr>
            </w:pPr>
            <w:r>
              <w:rPr>
                <w:rFonts w:cs="Times New Roman"/>
                <w:b/>
                <w:color w:val="FFFFFF"/>
                <w:szCs w:val="26"/>
              </w:rPr>
              <w:t>Mô tả</w:t>
            </w:r>
          </w:p>
        </w:tc>
      </w:tr>
      <w:tr w:rsidR="0015235C" w:rsidRPr="00917818" w14:paraId="20925736" w14:textId="77777777">
        <w:trPr>
          <w:jc w:val="center"/>
        </w:trPr>
        <w:tc>
          <w:tcPr>
            <w:tcW w:w="2268" w:type="dxa"/>
          </w:tcPr>
          <w:p w14:paraId="65F89C92" w14:textId="77777777" w:rsidR="0015235C" w:rsidRPr="00917818" w:rsidRDefault="00000000">
            <w:pPr>
              <w:rPr>
                <w:rFonts w:cs="Times New Roman"/>
                <w:szCs w:val="26"/>
              </w:rPr>
            </w:pPr>
            <w:r>
              <w:rPr>
                <w:rFonts w:cs="Times New Roman"/>
                <w:szCs w:val="26"/>
              </w:rPr>
              <w:t>Point</w:t>
            </w:r>
          </w:p>
        </w:tc>
        <w:tc>
          <w:tcPr>
            <w:tcW w:w="6236" w:type="dxa"/>
          </w:tcPr>
          <w:p w14:paraId="0D9B798A" w14:textId="77777777" w:rsidR="0015235C" w:rsidRPr="00917818" w:rsidRDefault="00000000">
            <w:pPr>
              <w:rPr>
                <w:rFonts w:cs="Times New Roman"/>
                <w:szCs w:val="26"/>
              </w:rPr>
            </w:pPr>
            <w:r>
              <w:rPr>
                <w:rFonts w:cs="Times New Roman"/>
                <w:szCs w:val="26"/>
              </w:rPr>
              <w:t>Kiểu dữ liệu immutable chứa toạ độ (x, y)</w:t>
            </w:r>
          </w:p>
        </w:tc>
      </w:tr>
      <w:tr w:rsidR="0015235C" w:rsidRPr="00917818" w14:paraId="19A94E46" w14:textId="77777777">
        <w:trPr>
          <w:jc w:val="center"/>
        </w:trPr>
        <w:tc>
          <w:tcPr>
            <w:tcW w:w="2268" w:type="dxa"/>
          </w:tcPr>
          <w:p w14:paraId="29286F50" w14:textId="77777777" w:rsidR="0015235C" w:rsidRPr="00917818" w:rsidRDefault="00000000">
            <w:pPr>
              <w:rPr>
                <w:rFonts w:cs="Times New Roman"/>
                <w:szCs w:val="26"/>
              </w:rPr>
            </w:pPr>
            <w:r>
              <w:rPr>
                <w:rFonts w:cs="Times New Roman"/>
                <w:szCs w:val="26"/>
              </w:rPr>
              <w:t>Line2D</w:t>
            </w:r>
          </w:p>
        </w:tc>
        <w:tc>
          <w:tcPr>
            <w:tcW w:w="6236" w:type="dxa"/>
          </w:tcPr>
          <w:p w14:paraId="0F43087D" w14:textId="77777777" w:rsidR="0015235C" w:rsidRPr="00917818" w:rsidRDefault="00000000">
            <w:pPr>
              <w:rPr>
                <w:rFonts w:cs="Times New Roman"/>
                <w:szCs w:val="26"/>
              </w:rPr>
            </w:pPr>
            <w:r>
              <w:rPr>
                <w:rFonts w:cs="Times New Roman"/>
                <w:szCs w:val="26"/>
              </w:rPr>
              <w:t>Đường thẳng qua 2 điểm (x1,y1)-(x2,y2), có hàm side_value() tính phía của 1 điểm</w:t>
            </w:r>
          </w:p>
        </w:tc>
      </w:tr>
      <w:tr w:rsidR="0015235C" w:rsidRPr="00917818" w14:paraId="682E3EB7" w14:textId="77777777">
        <w:trPr>
          <w:jc w:val="center"/>
        </w:trPr>
        <w:tc>
          <w:tcPr>
            <w:tcW w:w="2268" w:type="dxa"/>
          </w:tcPr>
          <w:p w14:paraId="0F2C8303" w14:textId="77777777" w:rsidR="0015235C" w:rsidRPr="00917818" w:rsidRDefault="00000000">
            <w:pPr>
              <w:rPr>
                <w:rFonts w:cs="Times New Roman"/>
                <w:szCs w:val="26"/>
              </w:rPr>
            </w:pPr>
            <w:r>
              <w:rPr>
                <w:rFonts w:cs="Times New Roman"/>
                <w:szCs w:val="26"/>
              </w:rPr>
              <w:t>crossed_line()</w:t>
            </w:r>
          </w:p>
        </w:tc>
        <w:tc>
          <w:tcPr>
            <w:tcW w:w="6236" w:type="dxa"/>
          </w:tcPr>
          <w:p w14:paraId="39AACAAE" w14:textId="77777777" w:rsidR="0015235C" w:rsidRPr="00917818" w:rsidRDefault="00000000">
            <w:pPr>
              <w:rPr>
                <w:rFonts w:cs="Times New Roman"/>
                <w:szCs w:val="26"/>
              </w:rPr>
            </w:pPr>
            <w:r>
              <w:rPr>
                <w:rFonts w:cs="Times New Roman"/>
                <w:szCs w:val="26"/>
              </w:rPr>
              <w:t>Hàm kiểm tra đoạn prev→cur có cắt đường thẳng không (dựa trên cross product)</w:t>
            </w:r>
          </w:p>
        </w:tc>
      </w:tr>
    </w:tbl>
    <w:p w14:paraId="5128D396" w14:textId="77777777" w:rsidR="0015235C" w:rsidRPr="00917818" w:rsidRDefault="0015235C">
      <w:pPr>
        <w:rPr>
          <w:rFonts w:cs="Times New Roman"/>
          <w:szCs w:val="26"/>
        </w:rPr>
      </w:pPr>
    </w:p>
    <w:p w14:paraId="264A0AEB" w14:textId="77777777" w:rsidR="0015235C" w:rsidRPr="00917818" w:rsidRDefault="00000000">
      <w:pPr>
        <w:pStyle w:val="Heading3"/>
        <w:rPr>
          <w:rFonts w:ascii="Times New Roman" w:hAnsi="Times New Roman" w:cs="Times New Roman"/>
          <w:color w:val="auto"/>
          <w:szCs w:val="26"/>
        </w:rPr>
      </w:pPr>
      <w:bookmarkStart w:id="23" w:name="_Toc231738331"/>
      <w:r>
        <w:rPr>
          <w:rFonts w:ascii="Times New Roman" w:hAnsi="Times New Roman" w:cs="Times New Roman"/>
          <w:color w:val="auto"/>
          <w:szCs w:val="26"/>
        </w:rPr>
        <w:t>3.2.4. Module config.py – Cấu hình</w:t>
      </w:r>
      <w:bookmarkEnd w:id="23"/>
    </w:p>
    <w:p w14:paraId="0191A2A8" w14:textId="77777777" w:rsidR="0015235C" w:rsidRPr="00917818" w:rsidRDefault="00000000">
      <w:pPr>
        <w:spacing w:after="120"/>
        <w:ind w:firstLine="720"/>
        <w:rPr>
          <w:rFonts w:cs="Times New Roman"/>
          <w:szCs w:val="26"/>
        </w:rPr>
      </w:pPr>
      <w:r>
        <w:rPr>
          <w:rFonts w:eastAsia="Times New Roman" w:cs="Times New Roman"/>
          <w:szCs w:val="26"/>
        </w:rPr>
        <w:t>Module config.py sử dụng Python dataclass để quản lý toàn bộ cấu hình ứng dụng:</w:t>
      </w:r>
    </w:p>
    <w:tbl>
      <w:tblPr>
        <w:tblStyle w:val="TableGrid"/>
        <w:tblW w:w="0" w:type="auto"/>
        <w:jc w:val="center"/>
        <w:tblLook w:val="04A0" w:firstRow="1" w:lastRow="0" w:firstColumn="1" w:lastColumn="0" w:noHBand="0" w:noVBand="1"/>
      </w:tblPr>
      <w:tblGrid>
        <w:gridCol w:w="2835"/>
        <w:gridCol w:w="5669"/>
      </w:tblGrid>
      <w:tr w:rsidR="0015235C" w:rsidRPr="00917818" w14:paraId="16A8BA4F" w14:textId="77777777">
        <w:trPr>
          <w:jc w:val="center"/>
        </w:trPr>
        <w:tc>
          <w:tcPr>
            <w:tcW w:w="2835" w:type="dxa"/>
            <w:shd w:val="clear" w:color="auto" w:fill="2E75B6"/>
          </w:tcPr>
          <w:p w14:paraId="4B19ACDF" w14:textId="77777777" w:rsidR="0015235C" w:rsidRPr="00917818" w:rsidRDefault="00000000">
            <w:pPr>
              <w:jc w:val="center"/>
              <w:rPr>
                <w:rFonts w:cs="Times New Roman"/>
                <w:szCs w:val="26"/>
              </w:rPr>
            </w:pPr>
            <w:r>
              <w:rPr>
                <w:rFonts w:cs="Times New Roman"/>
                <w:b/>
                <w:color w:val="FFFFFF"/>
                <w:szCs w:val="26"/>
              </w:rPr>
              <w:t>Tham số</w:t>
            </w:r>
          </w:p>
        </w:tc>
        <w:tc>
          <w:tcPr>
            <w:tcW w:w="5669" w:type="dxa"/>
            <w:shd w:val="clear" w:color="auto" w:fill="2E75B6"/>
          </w:tcPr>
          <w:p w14:paraId="3309B670" w14:textId="77777777" w:rsidR="0015235C" w:rsidRPr="00917818" w:rsidRDefault="00000000">
            <w:pPr>
              <w:jc w:val="center"/>
              <w:rPr>
                <w:rFonts w:cs="Times New Roman"/>
                <w:szCs w:val="26"/>
              </w:rPr>
            </w:pPr>
            <w:r>
              <w:rPr>
                <w:rFonts w:cs="Times New Roman"/>
                <w:b/>
                <w:color w:val="FFFFFF"/>
                <w:szCs w:val="26"/>
              </w:rPr>
              <w:t>Giá trị mặc định</w:t>
            </w:r>
          </w:p>
        </w:tc>
      </w:tr>
      <w:tr w:rsidR="0015235C" w:rsidRPr="00917818" w14:paraId="0F697569" w14:textId="77777777">
        <w:trPr>
          <w:jc w:val="center"/>
        </w:trPr>
        <w:tc>
          <w:tcPr>
            <w:tcW w:w="2835" w:type="dxa"/>
          </w:tcPr>
          <w:p w14:paraId="62003772" w14:textId="77777777" w:rsidR="0015235C" w:rsidRPr="00917818" w:rsidRDefault="00000000">
            <w:pPr>
              <w:rPr>
                <w:rFonts w:cs="Times New Roman"/>
                <w:szCs w:val="26"/>
              </w:rPr>
            </w:pPr>
            <w:r>
              <w:rPr>
                <w:rFonts w:cs="Times New Roman"/>
                <w:szCs w:val="26"/>
              </w:rPr>
              <w:t>source_type</w:t>
            </w:r>
          </w:p>
        </w:tc>
        <w:tc>
          <w:tcPr>
            <w:tcW w:w="5669" w:type="dxa"/>
          </w:tcPr>
          <w:p w14:paraId="3D5C0CF2" w14:textId="77777777" w:rsidR="0015235C" w:rsidRPr="00917818" w:rsidRDefault="00000000">
            <w:pPr>
              <w:rPr>
                <w:rFonts w:cs="Times New Roman"/>
                <w:szCs w:val="26"/>
              </w:rPr>
            </w:pPr>
            <w:r>
              <w:rPr>
                <w:rFonts w:cs="Times New Roman"/>
                <w:szCs w:val="26"/>
              </w:rPr>
              <w:t>video / webcam / images</w:t>
            </w:r>
          </w:p>
        </w:tc>
      </w:tr>
      <w:tr w:rsidR="0015235C" w:rsidRPr="00917818" w14:paraId="3124389C" w14:textId="77777777">
        <w:trPr>
          <w:jc w:val="center"/>
        </w:trPr>
        <w:tc>
          <w:tcPr>
            <w:tcW w:w="2835" w:type="dxa"/>
          </w:tcPr>
          <w:p w14:paraId="5BC9FA49" w14:textId="77777777" w:rsidR="0015235C" w:rsidRPr="00917818" w:rsidRDefault="00000000">
            <w:pPr>
              <w:rPr>
                <w:rFonts w:cs="Times New Roman"/>
                <w:szCs w:val="26"/>
              </w:rPr>
            </w:pPr>
            <w:r>
              <w:rPr>
                <w:rFonts w:cs="Times New Roman"/>
                <w:szCs w:val="26"/>
              </w:rPr>
              <w:t>counting_mode</w:t>
            </w:r>
          </w:p>
        </w:tc>
        <w:tc>
          <w:tcPr>
            <w:tcW w:w="5669" w:type="dxa"/>
          </w:tcPr>
          <w:p w14:paraId="6E93A4BF" w14:textId="77777777" w:rsidR="0015235C" w:rsidRPr="00917818" w:rsidRDefault="00000000">
            <w:pPr>
              <w:rPr>
                <w:rFonts w:cs="Times New Roman"/>
                <w:szCs w:val="26"/>
              </w:rPr>
            </w:pPr>
            <w:r>
              <w:rPr>
                <w:rFonts w:cs="Times New Roman"/>
                <w:szCs w:val="26"/>
              </w:rPr>
              <w:t>line / blob</w:t>
            </w:r>
          </w:p>
        </w:tc>
      </w:tr>
      <w:tr w:rsidR="0015235C" w:rsidRPr="00917818" w14:paraId="672B06EA" w14:textId="77777777">
        <w:trPr>
          <w:jc w:val="center"/>
        </w:trPr>
        <w:tc>
          <w:tcPr>
            <w:tcW w:w="2835" w:type="dxa"/>
          </w:tcPr>
          <w:p w14:paraId="559C9103" w14:textId="77777777" w:rsidR="0015235C" w:rsidRPr="00917818" w:rsidRDefault="00000000">
            <w:pPr>
              <w:rPr>
                <w:rFonts w:cs="Times New Roman"/>
                <w:szCs w:val="26"/>
              </w:rPr>
            </w:pPr>
            <w:r>
              <w:rPr>
                <w:rFonts w:cs="Times New Roman"/>
                <w:szCs w:val="26"/>
              </w:rPr>
              <w:t>seg_mode</w:t>
            </w:r>
          </w:p>
        </w:tc>
        <w:tc>
          <w:tcPr>
            <w:tcW w:w="5669" w:type="dxa"/>
          </w:tcPr>
          <w:p w14:paraId="7273FFD8" w14:textId="77777777" w:rsidR="0015235C" w:rsidRPr="00917818" w:rsidRDefault="00000000">
            <w:pPr>
              <w:rPr>
                <w:rFonts w:cs="Times New Roman"/>
                <w:szCs w:val="26"/>
              </w:rPr>
            </w:pPr>
            <w:r>
              <w:rPr>
                <w:rFonts w:cs="Times New Roman"/>
                <w:szCs w:val="26"/>
              </w:rPr>
              <w:t>bgsub / threshold</w:t>
            </w:r>
          </w:p>
        </w:tc>
      </w:tr>
      <w:tr w:rsidR="0015235C" w:rsidRPr="00917818" w14:paraId="393AFC0B" w14:textId="77777777">
        <w:trPr>
          <w:jc w:val="center"/>
        </w:trPr>
        <w:tc>
          <w:tcPr>
            <w:tcW w:w="2835" w:type="dxa"/>
          </w:tcPr>
          <w:p w14:paraId="78B52C2D" w14:textId="77777777" w:rsidR="0015235C" w:rsidRPr="00917818" w:rsidRDefault="00000000">
            <w:pPr>
              <w:rPr>
                <w:rFonts w:cs="Times New Roman"/>
                <w:szCs w:val="26"/>
              </w:rPr>
            </w:pPr>
            <w:r>
              <w:rPr>
                <w:rFonts w:cs="Times New Roman"/>
                <w:szCs w:val="26"/>
              </w:rPr>
              <w:t>min_area / max_area</w:t>
            </w:r>
          </w:p>
        </w:tc>
        <w:tc>
          <w:tcPr>
            <w:tcW w:w="5669" w:type="dxa"/>
          </w:tcPr>
          <w:p w14:paraId="596CAD23" w14:textId="77777777" w:rsidR="0015235C" w:rsidRPr="00917818" w:rsidRDefault="00000000">
            <w:pPr>
              <w:rPr>
                <w:rFonts w:cs="Times New Roman"/>
                <w:szCs w:val="26"/>
              </w:rPr>
            </w:pPr>
            <w:r>
              <w:rPr>
                <w:rFonts w:cs="Times New Roman"/>
                <w:szCs w:val="26"/>
              </w:rPr>
              <w:t>600 / 60000</w:t>
            </w:r>
          </w:p>
        </w:tc>
      </w:tr>
      <w:tr w:rsidR="0015235C" w:rsidRPr="00917818" w14:paraId="0ED0BFC4" w14:textId="77777777">
        <w:trPr>
          <w:jc w:val="center"/>
        </w:trPr>
        <w:tc>
          <w:tcPr>
            <w:tcW w:w="2835" w:type="dxa"/>
          </w:tcPr>
          <w:p w14:paraId="26E41427" w14:textId="77777777" w:rsidR="0015235C" w:rsidRPr="00917818" w:rsidRDefault="00000000">
            <w:pPr>
              <w:rPr>
                <w:rFonts w:cs="Times New Roman"/>
                <w:szCs w:val="26"/>
              </w:rPr>
            </w:pPr>
            <w:r>
              <w:rPr>
                <w:rFonts w:cs="Times New Roman"/>
                <w:szCs w:val="26"/>
              </w:rPr>
              <w:t>morph_kernel / morph_iters</w:t>
            </w:r>
          </w:p>
        </w:tc>
        <w:tc>
          <w:tcPr>
            <w:tcW w:w="5669" w:type="dxa"/>
          </w:tcPr>
          <w:p w14:paraId="16E5F410" w14:textId="77777777" w:rsidR="0015235C" w:rsidRPr="00917818" w:rsidRDefault="00000000">
            <w:pPr>
              <w:rPr>
                <w:rFonts w:cs="Times New Roman"/>
                <w:szCs w:val="26"/>
              </w:rPr>
            </w:pPr>
            <w:r>
              <w:rPr>
                <w:rFonts w:cs="Times New Roman"/>
                <w:szCs w:val="26"/>
              </w:rPr>
              <w:t>5 / 2</w:t>
            </w:r>
          </w:p>
        </w:tc>
      </w:tr>
      <w:tr w:rsidR="0015235C" w:rsidRPr="00917818" w14:paraId="1CF714E4" w14:textId="77777777">
        <w:trPr>
          <w:jc w:val="center"/>
        </w:trPr>
        <w:tc>
          <w:tcPr>
            <w:tcW w:w="2835" w:type="dxa"/>
          </w:tcPr>
          <w:p w14:paraId="79596D49" w14:textId="77777777" w:rsidR="0015235C" w:rsidRPr="00917818" w:rsidRDefault="00000000">
            <w:pPr>
              <w:rPr>
                <w:rFonts w:cs="Times New Roman"/>
                <w:szCs w:val="26"/>
              </w:rPr>
            </w:pPr>
            <w:r>
              <w:rPr>
                <w:rFonts w:cs="Times New Roman"/>
                <w:szCs w:val="26"/>
              </w:rPr>
              <w:lastRenderedPageBreak/>
              <w:t>threshold_value / use_otsu</w:t>
            </w:r>
          </w:p>
        </w:tc>
        <w:tc>
          <w:tcPr>
            <w:tcW w:w="5669" w:type="dxa"/>
          </w:tcPr>
          <w:p w14:paraId="76C2745D" w14:textId="77777777" w:rsidR="0015235C" w:rsidRPr="00917818" w:rsidRDefault="00000000">
            <w:pPr>
              <w:rPr>
                <w:rFonts w:cs="Times New Roman"/>
                <w:szCs w:val="26"/>
              </w:rPr>
            </w:pPr>
            <w:r>
              <w:rPr>
                <w:rFonts w:cs="Times New Roman"/>
                <w:szCs w:val="26"/>
              </w:rPr>
              <w:t>80 / True</w:t>
            </w:r>
          </w:p>
        </w:tc>
      </w:tr>
      <w:tr w:rsidR="0015235C" w:rsidRPr="00917818" w14:paraId="59FF73DD" w14:textId="77777777">
        <w:trPr>
          <w:jc w:val="center"/>
        </w:trPr>
        <w:tc>
          <w:tcPr>
            <w:tcW w:w="2835" w:type="dxa"/>
          </w:tcPr>
          <w:p w14:paraId="4DE9211B" w14:textId="77777777" w:rsidR="0015235C" w:rsidRPr="00917818" w:rsidRDefault="00000000">
            <w:pPr>
              <w:rPr>
                <w:rFonts w:cs="Times New Roman"/>
                <w:szCs w:val="26"/>
              </w:rPr>
            </w:pPr>
            <w:r>
              <w:rPr>
                <w:rFonts w:cs="Times New Roman"/>
                <w:szCs w:val="26"/>
              </w:rPr>
              <w:t>max_match_distance</w:t>
            </w:r>
          </w:p>
        </w:tc>
        <w:tc>
          <w:tcPr>
            <w:tcW w:w="5669" w:type="dxa"/>
          </w:tcPr>
          <w:p w14:paraId="03A7DE15" w14:textId="77777777" w:rsidR="0015235C" w:rsidRPr="00917818" w:rsidRDefault="00000000">
            <w:pPr>
              <w:rPr>
                <w:rFonts w:cs="Times New Roman"/>
                <w:szCs w:val="26"/>
              </w:rPr>
            </w:pPr>
            <w:r>
              <w:rPr>
                <w:rFonts w:cs="Times New Roman"/>
                <w:szCs w:val="26"/>
              </w:rPr>
              <w:t>120.0</w:t>
            </w:r>
          </w:p>
        </w:tc>
      </w:tr>
      <w:tr w:rsidR="0015235C" w:rsidRPr="00917818" w14:paraId="4C01D0B6" w14:textId="77777777">
        <w:trPr>
          <w:jc w:val="center"/>
        </w:trPr>
        <w:tc>
          <w:tcPr>
            <w:tcW w:w="2835" w:type="dxa"/>
          </w:tcPr>
          <w:p w14:paraId="380CD3E1" w14:textId="77777777" w:rsidR="0015235C" w:rsidRPr="00917818" w:rsidRDefault="00000000">
            <w:pPr>
              <w:rPr>
                <w:rFonts w:cs="Times New Roman"/>
                <w:szCs w:val="26"/>
              </w:rPr>
            </w:pPr>
            <w:r>
              <w:rPr>
                <w:rFonts w:cs="Times New Roman"/>
                <w:szCs w:val="26"/>
              </w:rPr>
              <w:t>max_missing_frames</w:t>
            </w:r>
          </w:p>
        </w:tc>
        <w:tc>
          <w:tcPr>
            <w:tcW w:w="5669" w:type="dxa"/>
          </w:tcPr>
          <w:p w14:paraId="5F293C79" w14:textId="77777777" w:rsidR="0015235C" w:rsidRPr="00917818" w:rsidRDefault="00000000">
            <w:pPr>
              <w:rPr>
                <w:rFonts w:cs="Times New Roman"/>
                <w:szCs w:val="26"/>
              </w:rPr>
            </w:pPr>
            <w:r>
              <w:rPr>
                <w:rFonts w:cs="Times New Roman"/>
                <w:szCs w:val="26"/>
              </w:rPr>
              <w:t>15</w:t>
            </w:r>
          </w:p>
        </w:tc>
      </w:tr>
    </w:tbl>
    <w:p w14:paraId="7CB0BF63" w14:textId="77777777" w:rsidR="0015235C" w:rsidRPr="00917818" w:rsidRDefault="00000000">
      <w:pPr>
        <w:spacing w:after="120"/>
        <w:rPr>
          <w:rFonts w:cs="Times New Roman"/>
          <w:szCs w:val="26"/>
        </w:rPr>
      </w:pPr>
      <w:r>
        <w:rPr>
          <w:rFonts w:eastAsia="Times New Roman" w:cs="Times New Roman"/>
          <w:szCs w:val="26"/>
        </w:rPr>
        <w:t>Cấu hình có thể được lưu/tải dưới dạng JSON, giúp tái sử dụng cho các lần demo khác nhau.</w:t>
      </w:r>
    </w:p>
    <w:p w14:paraId="23AB4109" w14:textId="77777777" w:rsidR="0015235C" w:rsidRPr="00917818" w:rsidRDefault="0015235C">
      <w:pPr>
        <w:rPr>
          <w:rFonts w:cs="Times New Roman"/>
          <w:szCs w:val="26"/>
        </w:rPr>
      </w:pPr>
    </w:p>
    <w:p w14:paraId="7BEACAB6" w14:textId="77777777" w:rsidR="0015235C" w:rsidRPr="00917818" w:rsidRDefault="00000000">
      <w:pPr>
        <w:pStyle w:val="Heading3"/>
        <w:rPr>
          <w:rFonts w:ascii="Times New Roman" w:hAnsi="Times New Roman" w:cs="Times New Roman"/>
          <w:color w:val="auto"/>
          <w:szCs w:val="26"/>
        </w:rPr>
      </w:pPr>
      <w:bookmarkStart w:id="24" w:name="_Toc231738332"/>
      <w:r>
        <w:rPr>
          <w:rFonts w:ascii="Times New Roman" w:hAnsi="Times New Roman" w:cs="Times New Roman"/>
          <w:color w:val="auto"/>
          <w:szCs w:val="26"/>
        </w:rPr>
        <w:t>3.2.5. Module app.py – Giao diện GUI</w:t>
      </w:r>
      <w:bookmarkEnd w:id="24"/>
    </w:p>
    <w:p w14:paraId="796F9D27" w14:textId="77777777" w:rsidR="0015235C" w:rsidRPr="00917818" w:rsidRDefault="00000000">
      <w:pPr>
        <w:spacing w:after="120"/>
        <w:ind w:firstLine="720"/>
        <w:rPr>
          <w:rFonts w:cs="Times New Roman"/>
          <w:szCs w:val="26"/>
        </w:rPr>
      </w:pPr>
      <w:r>
        <w:rPr>
          <w:rFonts w:eastAsia="Times New Roman" w:cs="Times New Roman"/>
          <w:szCs w:val="26"/>
        </w:rPr>
        <w:t>Module app.py xây dựng giao diện đồ họa sử dụng thư viện CustomTkinter. Đây là module lớn nhất vì tích hợp toàn bộ logic giao diện và điều phối xử lý. Lớp ConveyorCounterApp quản lý:</w:t>
      </w:r>
    </w:p>
    <w:p w14:paraId="49ECD6E1" w14:textId="77777777" w:rsidR="0015235C" w:rsidRPr="00917818" w:rsidRDefault="00000000">
      <w:pPr>
        <w:pStyle w:val="ListBullet"/>
        <w:spacing w:after="60"/>
        <w:rPr>
          <w:rFonts w:cs="Times New Roman"/>
          <w:szCs w:val="26"/>
        </w:rPr>
      </w:pPr>
      <w:r>
        <w:rPr>
          <w:rFonts w:cs="Times New Roman"/>
          <w:szCs w:val="26"/>
        </w:rPr>
        <w:t>Giao diện người dùng: các nút điều khiển, thanh tham số, hiển thị ảnh.</w:t>
      </w:r>
    </w:p>
    <w:p w14:paraId="1DFC5D5E" w14:textId="77777777" w:rsidR="0015235C" w:rsidRPr="00917818" w:rsidRDefault="00000000">
      <w:pPr>
        <w:pStyle w:val="ListBullet"/>
        <w:spacing w:after="60"/>
        <w:rPr>
          <w:rFonts w:cs="Times New Roman"/>
          <w:szCs w:val="26"/>
        </w:rPr>
      </w:pPr>
      <w:r>
        <w:rPr>
          <w:rFonts w:cs="Times New Roman"/>
          <w:szCs w:val="26"/>
        </w:rPr>
        <w:t>Vòng lặp chính: đọc frame → xử lý → hiển thị, sử dụng root.after() để không block giao diện.</w:t>
      </w:r>
    </w:p>
    <w:p w14:paraId="75969AA3" w14:textId="77777777" w:rsidR="0015235C" w:rsidRPr="00917818" w:rsidRDefault="00000000">
      <w:pPr>
        <w:pStyle w:val="ListBullet"/>
        <w:spacing w:after="60"/>
        <w:rPr>
          <w:rFonts w:cs="Times New Roman"/>
          <w:szCs w:val="26"/>
        </w:rPr>
      </w:pPr>
      <w:r>
        <w:rPr>
          <w:rFonts w:cs="Times New Roman"/>
          <w:szCs w:val="26"/>
        </w:rPr>
        <w:t>Tương tác OpenCV: chọn ROI (cv2.selectROI), chọn line (mouse callback).</w:t>
      </w:r>
    </w:p>
    <w:p w14:paraId="2DB767F6" w14:textId="77777777" w:rsidR="0015235C" w:rsidRPr="00917818" w:rsidRDefault="00000000">
      <w:pPr>
        <w:pStyle w:val="ListBullet"/>
        <w:spacing w:after="60"/>
        <w:rPr>
          <w:rFonts w:cs="Times New Roman"/>
          <w:szCs w:val="26"/>
        </w:rPr>
      </w:pPr>
      <w:r>
        <w:rPr>
          <w:rFonts w:cs="Times New Roman"/>
          <w:szCs w:val="26"/>
        </w:rPr>
        <w:t>Chuyển đổi ảnh: BGR → RGB → PIL → CTkImage để hiển thị trong CustomTkinter.</w:t>
      </w:r>
    </w:p>
    <w:p w14:paraId="701C0EDF" w14:textId="77777777" w:rsidR="0015235C" w:rsidRPr="00917818" w:rsidRDefault="00000000">
      <w:pPr>
        <w:pStyle w:val="Heading2"/>
        <w:rPr>
          <w:rFonts w:ascii="Times New Roman" w:hAnsi="Times New Roman" w:cs="Times New Roman"/>
          <w:color w:val="auto"/>
        </w:rPr>
      </w:pPr>
      <w:bookmarkStart w:id="25" w:name="_Toc231738333"/>
      <w:r>
        <w:rPr>
          <w:rFonts w:ascii="Times New Roman" w:hAnsi="Times New Roman" w:cs="Times New Roman"/>
          <w:color w:val="auto"/>
        </w:rPr>
        <w:t>3.3. Thiết kế giao diện người dùng (GUI)</w:t>
      </w:r>
      <w:bookmarkEnd w:id="25"/>
    </w:p>
    <w:p w14:paraId="7F737E4A" w14:textId="77777777" w:rsidR="0015235C" w:rsidRPr="00917818" w:rsidRDefault="00000000">
      <w:pPr>
        <w:spacing w:after="120"/>
        <w:ind w:firstLine="720"/>
        <w:rPr>
          <w:rFonts w:cs="Times New Roman"/>
          <w:szCs w:val="26"/>
        </w:rPr>
      </w:pPr>
      <w:r>
        <w:rPr>
          <w:rFonts w:eastAsia="Times New Roman" w:cs="Times New Roman"/>
          <w:szCs w:val="26"/>
        </w:rPr>
        <w:t>Giao diện chính của ứng dụng có kích thước 1180×720 pixel, bố cục gồm các phần:</w:t>
      </w:r>
    </w:p>
    <w:tbl>
      <w:tblPr>
        <w:tblStyle w:val="TableGrid"/>
        <w:tblW w:w="0" w:type="auto"/>
        <w:jc w:val="center"/>
        <w:tblLook w:val="04A0" w:firstRow="1" w:lastRow="0" w:firstColumn="1" w:lastColumn="0" w:noHBand="0" w:noVBand="1"/>
      </w:tblPr>
      <w:tblGrid>
        <w:gridCol w:w="1984"/>
        <w:gridCol w:w="6520"/>
      </w:tblGrid>
      <w:tr w:rsidR="0015235C" w:rsidRPr="00917818" w14:paraId="241961A4" w14:textId="77777777">
        <w:trPr>
          <w:jc w:val="center"/>
        </w:trPr>
        <w:tc>
          <w:tcPr>
            <w:tcW w:w="1984" w:type="dxa"/>
            <w:shd w:val="clear" w:color="auto" w:fill="2E75B6"/>
          </w:tcPr>
          <w:p w14:paraId="0CC0D1B3" w14:textId="77777777" w:rsidR="0015235C" w:rsidRPr="00917818" w:rsidRDefault="00000000">
            <w:pPr>
              <w:jc w:val="center"/>
              <w:rPr>
                <w:rFonts w:cs="Times New Roman"/>
                <w:szCs w:val="26"/>
              </w:rPr>
            </w:pPr>
            <w:r>
              <w:rPr>
                <w:rFonts w:cs="Times New Roman"/>
                <w:b/>
                <w:color w:val="FFFFFF"/>
                <w:szCs w:val="26"/>
              </w:rPr>
              <w:t>Vùng</w:t>
            </w:r>
          </w:p>
        </w:tc>
        <w:tc>
          <w:tcPr>
            <w:tcW w:w="6520" w:type="dxa"/>
            <w:shd w:val="clear" w:color="auto" w:fill="2E75B6"/>
          </w:tcPr>
          <w:p w14:paraId="5C397A65" w14:textId="77777777" w:rsidR="0015235C" w:rsidRPr="00917818" w:rsidRDefault="00000000">
            <w:pPr>
              <w:jc w:val="center"/>
              <w:rPr>
                <w:rFonts w:cs="Times New Roman"/>
                <w:szCs w:val="26"/>
              </w:rPr>
            </w:pPr>
            <w:r>
              <w:rPr>
                <w:rFonts w:cs="Times New Roman"/>
                <w:b/>
                <w:color w:val="FFFFFF"/>
                <w:szCs w:val="26"/>
              </w:rPr>
              <w:t>Chức năng</w:t>
            </w:r>
          </w:p>
        </w:tc>
      </w:tr>
      <w:tr w:rsidR="0015235C" w:rsidRPr="00917818" w14:paraId="3321E7F7" w14:textId="77777777">
        <w:trPr>
          <w:jc w:val="center"/>
        </w:trPr>
        <w:tc>
          <w:tcPr>
            <w:tcW w:w="1984" w:type="dxa"/>
          </w:tcPr>
          <w:p w14:paraId="7CC38819" w14:textId="77777777" w:rsidR="0015235C" w:rsidRPr="00917818" w:rsidRDefault="00000000">
            <w:pPr>
              <w:rPr>
                <w:rFonts w:cs="Times New Roman"/>
                <w:szCs w:val="26"/>
              </w:rPr>
            </w:pPr>
            <w:r>
              <w:rPr>
                <w:rFonts w:cs="Times New Roman"/>
                <w:szCs w:val="26"/>
              </w:rPr>
              <w:t>Thanh Source</w:t>
            </w:r>
          </w:p>
        </w:tc>
        <w:tc>
          <w:tcPr>
            <w:tcW w:w="6520" w:type="dxa"/>
          </w:tcPr>
          <w:p w14:paraId="744917C5" w14:textId="77777777" w:rsidR="0015235C" w:rsidRPr="00917818" w:rsidRDefault="00000000">
            <w:pPr>
              <w:rPr>
                <w:rFonts w:cs="Times New Roman"/>
                <w:szCs w:val="26"/>
              </w:rPr>
            </w:pPr>
            <w:r>
              <w:rPr>
                <w:rFonts w:cs="Times New Roman"/>
                <w:szCs w:val="26"/>
              </w:rPr>
              <w:t>Chọn nguồn (Video/Webcam/Images), đường dẫn, nút Open/Start/Pause/Reset</w:t>
            </w:r>
          </w:p>
        </w:tc>
      </w:tr>
      <w:tr w:rsidR="0015235C" w:rsidRPr="00917818" w14:paraId="76B404CD" w14:textId="77777777">
        <w:trPr>
          <w:jc w:val="center"/>
        </w:trPr>
        <w:tc>
          <w:tcPr>
            <w:tcW w:w="1984" w:type="dxa"/>
          </w:tcPr>
          <w:p w14:paraId="36CCAAE6" w14:textId="77777777" w:rsidR="0015235C" w:rsidRPr="00917818" w:rsidRDefault="00000000">
            <w:pPr>
              <w:rPr>
                <w:rFonts w:cs="Times New Roman"/>
                <w:szCs w:val="26"/>
              </w:rPr>
            </w:pPr>
            <w:r>
              <w:rPr>
                <w:rFonts w:cs="Times New Roman"/>
                <w:szCs w:val="26"/>
              </w:rPr>
              <w:t>Thanh ROI &amp; Line</w:t>
            </w:r>
          </w:p>
        </w:tc>
        <w:tc>
          <w:tcPr>
            <w:tcW w:w="6520" w:type="dxa"/>
          </w:tcPr>
          <w:p w14:paraId="64C50DEC" w14:textId="77777777" w:rsidR="0015235C" w:rsidRPr="00917818" w:rsidRDefault="00000000">
            <w:pPr>
              <w:rPr>
                <w:rFonts w:cs="Times New Roman"/>
                <w:szCs w:val="26"/>
              </w:rPr>
            </w:pPr>
            <w:r>
              <w:rPr>
                <w:rFonts w:cs="Times New Roman"/>
                <w:szCs w:val="26"/>
              </w:rPr>
              <w:t>Nút Select ROI và Select Line, hiển thị thông tin ROI/Line hiện tại</w:t>
            </w:r>
          </w:p>
        </w:tc>
      </w:tr>
      <w:tr w:rsidR="0015235C" w:rsidRPr="00917818" w14:paraId="63495D4B" w14:textId="77777777">
        <w:trPr>
          <w:jc w:val="center"/>
        </w:trPr>
        <w:tc>
          <w:tcPr>
            <w:tcW w:w="1984" w:type="dxa"/>
          </w:tcPr>
          <w:p w14:paraId="73292627" w14:textId="77777777" w:rsidR="0015235C" w:rsidRPr="00917818" w:rsidRDefault="00000000">
            <w:pPr>
              <w:rPr>
                <w:rFonts w:cs="Times New Roman"/>
                <w:szCs w:val="26"/>
              </w:rPr>
            </w:pPr>
            <w:r>
              <w:rPr>
                <w:rFonts w:cs="Times New Roman"/>
                <w:szCs w:val="26"/>
              </w:rPr>
              <w:t xml:space="preserve">Bảng </w:t>
            </w:r>
            <w:r>
              <w:rPr>
                <w:rFonts w:cs="Times New Roman"/>
                <w:szCs w:val="26"/>
              </w:rPr>
              <w:lastRenderedPageBreak/>
              <w:t>Parameters</w:t>
            </w:r>
          </w:p>
        </w:tc>
        <w:tc>
          <w:tcPr>
            <w:tcW w:w="6520" w:type="dxa"/>
          </w:tcPr>
          <w:p w14:paraId="0CA9A5C6" w14:textId="77777777" w:rsidR="0015235C" w:rsidRPr="00917818" w:rsidRDefault="00000000">
            <w:pPr>
              <w:rPr>
                <w:rFonts w:cs="Times New Roman"/>
                <w:szCs w:val="26"/>
              </w:rPr>
            </w:pPr>
            <w:r>
              <w:rPr>
                <w:rFonts w:cs="Times New Roman"/>
                <w:szCs w:val="26"/>
              </w:rPr>
              <w:lastRenderedPageBreak/>
              <w:t xml:space="preserve">Seg mode, Count mode, Min/Max area, Kernel, Iterations, </w:t>
            </w:r>
            <w:r>
              <w:rPr>
                <w:rFonts w:cs="Times New Roman"/>
                <w:szCs w:val="26"/>
              </w:rPr>
              <w:lastRenderedPageBreak/>
              <w:t>Threshold, Otsu, Invert</w:t>
            </w:r>
          </w:p>
        </w:tc>
      </w:tr>
      <w:tr w:rsidR="0015235C" w:rsidRPr="00917818" w14:paraId="6A6AF081" w14:textId="77777777">
        <w:trPr>
          <w:jc w:val="center"/>
        </w:trPr>
        <w:tc>
          <w:tcPr>
            <w:tcW w:w="1984" w:type="dxa"/>
          </w:tcPr>
          <w:p w14:paraId="108CE136" w14:textId="77777777" w:rsidR="0015235C" w:rsidRPr="00917818" w:rsidRDefault="00000000">
            <w:pPr>
              <w:rPr>
                <w:rFonts w:cs="Times New Roman"/>
                <w:szCs w:val="26"/>
              </w:rPr>
            </w:pPr>
            <w:r>
              <w:rPr>
                <w:rFonts w:cs="Times New Roman"/>
                <w:szCs w:val="26"/>
              </w:rPr>
              <w:t>Thanh Config</w:t>
            </w:r>
          </w:p>
        </w:tc>
        <w:tc>
          <w:tcPr>
            <w:tcW w:w="6520" w:type="dxa"/>
          </w:tcPr>
          <w:p w14:paraId="07A89BBA" w14:textId="77777777" w:rsidR="0015235C" w:rsidRPr="00917818" w:rsidRDefault="00000000">
            <w:pPr>
              <w:rPr>
                <w:rFonts w:cs="Times New Roman"/>
                <w:szCs w:val="26"/>
              </w:rPr>
            </w:pPr>
            <w:r>
              <w:rPr>
                <w:rFonts w:cs="Times New Roman"/>
                <w:szCs w:val="26"/>
              </w:rPr>
              <w:t>Save config / Load config (JSON)</w:t>
            </w:r>
          </w:p>
        </w:tc>
      </w:tr>
      <w:tr w:rsidR="0015235C" w:rsidRPr="00917818" w14:paraId="47497CF8" w14:textId="77777777">
        <w:trPr>
          <w:jc w:val="center"/>
        </w:trPr>
        <w:tc>
          <w:tcPr>
            <w:tcW w:w="1984" w:type="dxa"/>
          </w:tcPr>
          <w:p w14:paraId="23997F13" w14:textId="77777777" w:rsidR="0015235C" w:rsidRPr="00917818" w:rsidRDefault="00000000">
            <w:pPr>
              <w:rPr>
                <w:rFonts w:cs="Times New Roman"/>
                <w:szCs w:val="26"/>
              </w:rPr>
            </w:pPr>
            <w:r>
              <w:rPr>
                <w:rFonts w:cs="Times New Roman"/>
                <w:szCs w:val="26"/>
              </w:rPr>
              <w:t>Vùng hiển thị</w:t>
            </w:r>
          </w:p>
        </w:tc>
        <w:tc>
          <w:tcPr>
            <w:tcW w:w="6520" w:type="dxa"/>
          </w:tcPr>
          <w:p w14:paraId="52ACB931" w14:textId="77777777" w:rsidR="0015235C" w:rsidRPr="00917818" w:rsidRDefault="00000000">
            <w:pPr>
              <w:rPr>
                <w:rFonts w:cs="Times New Roman"/>
                <w:szCs w:val="26"/>
              </w:rPr>
            </w:pPr>
            <w:r>
              <w:rPr>
                <w:rFonts w:cs="Times New Roman"/>
                <w:szCs w:val="26"/>
              </w:rPr>
              <w:t>Ảnh overlay (bên trái) và mask debug (bên phải)</w:t>
            </w:r>
          </w:p>
        </w:tc>
      </w:tr>
      <w:tr w:rsidR="0015235C" w:rsidRPr="00917818" w14:paraId="32CDB93B" w14:textId="77777777">
        <w:trPr>
          <w:jc w:val="center"/>
        </w:trPr>
        <w:tc>
          <w:tcPr>
            <w:tcW w:w="1984" w:type="dxa"/>
          </w:tcPr>
          <w:p w14:paraId="694C0CB5" w14:textId="77777777" w:rsidR="0015235C" w:rsidRPr="00917818" w:rsidRDefault="00000000">
            <w:pPr>
              <w:rPr>
                <w:rFonts w:cs="Times New Roman"/>
                <w:szCs w:val="26"/>
              </w:rPr>
            </w:pPr>
            <w:r>
              <w:rPr>
                <w:rFonts w:cs="Times New Roman"/>
                <w:szCs w:val="26"/>
              </w:rPr>
              <w:t>Footer</w:t>
            </w:r>
          </w:p>
        </w:tc>
        <w:tc>
          <w:tcPr>
            <w:tcW w:w="6520" w:type="dxa"/>
          </w:tcPr>
          <w:p w14:paraId="25907B0F" w14:textId="77777777" w:rsidR="0015235C" w:rsidRPr="00917818" w:rsidRDefault="00000000">
            <w:pPr>
              <w:rPr>
                <w:rFonts w:cs="Times New Roman"/>
                <w:szCs w:val="26"/>
              </w:rPr>
            </w:pPr>
            <w:r>
              <w:rPr>
                <w:rFonts w:cs="Times New Roman"/>
                <w:szCs w:val="26"/>
              </w:rPr>
              <w:t>Count / In-frame count và FPS</w:t>
            </w:r>
          </w:p>
        </w:tc>
      </w:tr>
    </w:tbl>
    <w:p w14:paraId="1947CA8D" w14:textId="77777777" w:rsidR="0015235C" w:rsidRPr="00917818" w:rsidRDefault="00000000">
      <w:pPr>
        <w:spacing w:after="120"/>
        <w:rPr>
          <w:rFonts w:cs="Times New Roman"/>
          <w:szCs w:val="26"/>
        </w:rPr>
      </w:pPr>
      <w:r>
        <w:rPr>
          <w:rFonts w:eastAsia="Times New Roman" w:cs="Times New Roman"/>
          <w:i/>
          <w:szCs w:val="26"/>
        </w:rPr>
        <w:t>(Chèn Hình 3.3: Screenshot giao diện chính của ứng dụng tại đây)</w:t>
      </w:r>
    </w:p>
    <w:p w14:paraId="72324CF3" w14:textId="77777777" w:rsidR="0015235C" w:rsidRPr="00917818" w:rsidRDefault="00000000">
      <w:pPr>
        <w:pStyle w:val="Heading2"/>
        <w:rPr>
          <w:rFonts w:ascii="Times New Roman" w:hAnsi="Times New Roman" w:cs="Times New Roman"/>
        </w:rPr>
      </w:pPr>
      <w:bookmarkStart w:id="26" w:name="_Toc231738334"/>
      <w:r>
        <w:rPr>
          <w:rFonts w:ascii="Times New Roman" w:hAnsi="Times New Roman" w:cs="Times New Roman"/>
        </w:rPr>
        <w:t>3.4. Công nghệ và thư viện sử dụng</w:t>
      </w:r>
      <w:bookmarkEnd w:id="26"/>
    </w:p>
    <w:tbl>
      <w:tblPr>
        <w:tblStyle w:val="TableGrid"/>
        <w:tblW w:w="0" w:type="auto"/>
        <w:jc w:val="center"/>
        <w:tblLook w:val="04A0" w:firstRow="1" w:lastRow="0" w:firstColumn="1" w:lastColumn="0" w:noHBand="0" w:noVBand="1"/>
      </w:tblPr>
      <w:tblGrid>
        <w:gridCol w:w="1791"/>
        <w:gridCol w:w="1984"/>
        <w:gridCol w:w="4819"/>
      </w:tblGrid>
      <w:tr w:rsidR="0015235C" w:rsidRPr="00917818" w14:paraId="26154252" w14:textId="77777777">
        <w:trPr>
          <w:jc w:val="center"/>
        </w:trPr>
        <w:tc>
          <w:tcPr>
            <w:tcW w:w="1701" w:type="dxa"/>
            <w:shd w:val="clear" w:color="auto" w:fill="2E75B6"/>
          </w:tcPr>
          <w:p w14:paraId="0EBEFC4B" w14:textId="77777777" w:rsidR="0015235C" w:rsidRPr="00917818" w:rsidRDefault="00000000">
            <w:pPr>
              <w:jc w:val="center"/>
              <w:rPr>
                <w:rFonts w:cs="Times New Roman"/>
                <w:szCs w:val="26"/>
              </w:rPr>
            </w:pPr>
            <w:r>
              <w:rPr>
                <w:rFonts w:cs="Times New Roman"/>
                <w:b/>
                <w:color w:val="FFFFFF"/>
                <w:szCs w:val="26"/>
              </w:rPr>
              <w:t>Thư viện</w:t>
            </w:r>
          </w:p>
        </w:tc>
        <w:tc>
          <w:tcPr>
            <w:tcW w:w="1984" w:type="dxa"/>
            <w:shd w:val="clear" w:color="auto" w:fill="2E75B6"/>
          </w:tcPr>
          <w:p w14:paraId="4FE18005" w14:textId="77777777" w:rsidR="0015235C" w:rsidRPr="00917818" w:rsidRDefault="00000000">
            <w:pPr>
              <w:jc w:val="center"/>
              <w:rPr>
                <w:rFonts w:cs="Times New Roman"/>
                <w:szCs w:val="26"/>
              </w:rPr>
            </w:pPr>
            <w:r>
              <w:rPr>
                <w:rFonts w:cs="Times New Roman"/>
                <w:b/>
                <w:color w:val="FFFFFF"/>
                <w:szCs w:val="26"/>
              </w:rPr>
              <w:t>Package</w:t>
            </w:r>
          </w:p>
        </w:tc>
        <w:tc>
          <w:tcPr>
            <w:tcW w:w="4819" w:type="dxa"/>
            <w:shd w:val="clear" w:color="auto" w:fill="2E75B6"/>
          </w:tcPr>
          <w:p w14:paraId="18F91131" w14:textId="77777777" w:rsidR="0015235C" w:rsidRPr="00917818" w:rsidRDefault="00000000">
            <w:pPr>
              <w:jc w:val="center"/>
              <w:rPr>
                <w:rFonts w:cs="Times New Roman"/>
                <w:szCs w:val="26"/>
              </w:rPr>
            </w:pPr>
            <w:r>
              <w:rPr>
                <w:rFonts w:cs="Times New Roman"/>
                <w:b/>
                <w:color w:val="FFFFFF"/>
                <w:szCs w:val="26"/>
              </w:rPr>
              <w:t>Vai trò</w:t>
            </w:r>
          </w:p>
        </w:tc>
      </w:tr>
      <w:tr w:rsidR="0015235C" w:rsidRPr="00917818" w14:paraId="0DDC8D43" w14:textId="77777777">
        <w:trPr>
          <w:jc w:val="center"/>
        </w:trPr>
        <w:tc>
          <w:tcPr>
            <w:tcW w:w="1701" w:type="dxa"/>
          </w:tcPr>
          <w:p w14:paraId="189DFC23" w14:textId="77777777" w:rsidR="0015235C" w:rsidRPr="00917818" w:rsidRDefault="00000000">
            <w:pPr>
              <w:rPr>
                <w:rFonts w:cs="Times New Roman"/>
                <w:szCs w:val="26"/>
              </w:rPr>
            </w:pPr>
            <w:r>
              <w:rPr>
                <w:rFonts w:cs="Times New Roman"/>
                <w:szCs w:val="26"/>
              </w:rPr>
              <w:t>Python</w:t>
            </w:r>
          </w:p>
        </w:tc>
        <w:tc>
          <w:tcPr>
            <w:tcW w:w="1984" w:type="dxa"/>
          </w:tcPr>
          <w:p w14:paraId="7FDE94F7" w14:textId="77777777" w:rsidR="0015235C" w:rsidRPr="00917818" w:rsidRDefault="00000000">
            <w:pPr>
              <w:rPr>
                <w:rFonts w:cs="Times New Roman"/>
                <w:szCs w:val="26"/>
              </w:rPr>
            </w:pPr>
            <w:r>
              <w:rPr>
                <w:rFonts w:cs="Times New Roman"/>
                <w:szCs w:val="26"/>
              </w:rPr>
              <w:t>3.10+</w:t>
            </w:r>
          </w:p>
        </w:tc>
        <w:tc>
          <w:tcPr>
            <w:tcW w:w="4819" w:type="dxa"/>
          </w:tcPr>
          <w:p w14:paraId="1905C829" w14:textId="77777777" w:rsidR="0015235C" w:rsidRPr="00917818" w:rsidRDefault="00000000">
            <w:pPr>
              <w:rPr>
                <w:rFonts w:cs="Times New Roman"/>
                <w:szCs w:val="26"/>
              </w:rPr>
            </w:pPr>
            <w:r>
              <w:rPr>
                <w:rFonts w:cs="Times New Roman"/>
                <w:szCs w:val="26"/>
              </w:rPr>
              <w:t>Ngôn ngữ lập trình chính</w:t>
            </w:r>
          </w:p>
        </w:tc>
      </w:tr>
      <w:tr w:rsidR="0015235C" w:rsidRPr="00917818" w14:paraId="407008B9" w14:textId="77777777">
        <w:trPr>
          <w:jc w:val="center"/>
        </w:trPr>
        <w:tc>
          <w:tcPr>
            <w:tcW w:w="1701" w:type="dxa"/>
          </w:tcPr>
          <w:p w14:paraId="6123F7F0" w14:textId="77777777" w:rsidR="0015235C" w:rsidRPr="00917818" w:rsidRDefault="00000000">
            <w:pPr>
              <w:rPr>
                <w:rFonts w:cs="Times New Roman"/>
                <w:szCs w:val="26"/>
              </w:rPr>
            </w:pPr>
            <w:r>
              <w:rPr>
                <w:rFonts w:cs="Times New Roman"/>
                <w:szCs w:val="26"/>
              </w:rPr>
              <w:t>OpenCV</w:t>
            </w:r>
          </w:p>
        </w:tc>
        <w:tc>
          <w:tcPr>
            <w:tcW w:w="1984" w:type="dxa"/>
          </w:tcPr>
          <w:p w14:paraId="3BEB9FA9" w14:textId="77777777" w:rsidR="0015235C" w:rsidRPr="00917818" w:rsidRDefault="00000000">
            <w:pPr>
              <w:rPr>
                <w:rFonts w:cs="Times New Roman"/>
                <w:szCs w:val="26"/>
              </w:rPr>
            </w:pPr>
            <w:r>
              <w:rPr>
                <w:rFonts w:cs="Times New Roman"/>
                <w:szCs w:val="26"/>
              </w:rPr>
              <w:t>opencv-python</w:t>
            </w:r>
          </w:p>
        </w:tc>
        <w:tc>
          <w:tcPr>
            <w:tcW w:w="4819" w:type="dxa"/>
          </w:tcPr>
          <w:p w14:paraId="5958D855" w14:textId="77777777" w:rsidR="0015235C" w:rsidRPr="00917818" w:rsidRDefault="00000000">
            <w:pPr>
              <w:rPr>
                <w:rFonts w:cs="Times New Roman"/>
                <w:szCs w:val="26"/>
              </w:rPr>
            </w:pPr>
            <w:r>
              <w:rPr>
                <w:rFonts w:cs="Times New Roman"/>
                <w:szCs w:val="26"/>
              </w:rPr>
              <w:t>Xử lý ảnh, video, background subtraction, contour detection</w:t>
            </w:r>
          </w:p>
        </w:tc>
      </w:tr>
      <w:tr w:rsidR="0015235C" w:rsidRPr="00917818" w14:paraId="32790D66" w14:textId="77777777">
        <w:trPr>
          <w:jc w:val="center"/>
        </w:trPr>
        <w:tc>
          <w:tcPr>
            <w:tcW w:w="1701" w:type="dxa"/>
          </w:tcPr>
          <w:p w14:paraId="250B84DD" w14:textId="77777777" w:rsidR="0015235C" w:rsidRPr="00917818" w:rsidRDefault="00000000">
            <w:pPr>
              <w:rPr>
                <w:rFonts w:cs="Times New Roman"/>
                <w:szCs w:val="26"/>
              </w:rPr>
            </w:pPr>
            <w:r>
              <w:rPr>
                <w:rFonts w:cs="Times New Roman"/>
                <w:szCs w:val="26"/>
              </w:rPr>
              <w:t>NumPy</w:t>
            </w:r>
          </w:p>
        </w:tc>
        <w:tc>
          <w:tcPr>
            <w:tcW w:w="1984" w:type="dxa"/>
          </w:tcPr>
          <w:p w14:paraId="45F4DC17" w14:textId="77777777" w:rsidR="0015235C" w:rsidRPr="00917818" w:rsidRDefault="00000000">
            <w:pPr>
              <w:rPr>
                <w:rFonts w:cs="Times New Roman"/>
                <w:szCs w:val="26"/>
              </w:rPr>
            </w:pPr>
            <w:r>
              <w:rPr>
                <w:rFonts w:cs="Times New Roman"/>
                <w:szCs w:val="26"/>
              </w:rPr>
              <w:t>numpy</w:t>
            </w:r>
          </w:p>
        </w:tc>
        <w:tc>
          <w:tcPr>
            <w:tcW w:w="4819" w:type="dxa"/>
          </w:tcPr>
          <w:p w14:paraId="5DAC34F9" w14:textId="77777777" w:rsidR="0015235C" w:rsidRPr="00917818" w:rsidRDefault="00000000">
            <w:pPr>
              <w:rPr>
                <w:rFonts w:cs="Times New Roman"/>
                <w:szCs w:val="26"/>
              </w:rPr>
            </w:pPr>
            <w:r>
              <w:rPr>
                <w:rFonts w:cs="Times New Roman"/>
                <w:szCs w:val="26"/>
              </w:rPr>
              <w:t>Tính toán ma trận, khoảng cách Euclidean</w:t>
            </w:r>
          </w:p>
        </w:tc>
      </w:tr>
      <w:tr w:rsidR="0015235C" w:rsidRPr="00917818" w14:paraId="49DF7651" w14:textId="77777777">
        <w:trPr>
          <w:jc w:val="center"/>
        </w:trPr>
        <w:tc>
          <w:tcPr>
            <w:tcW w:w="1701" w:type="dxa"/>
          </w:tcPr>
          <w:p w14:paraId="6903CCD5" w14:textId="77777777" w:rsidR="0015235C" w:rsidRPr="00917818" w:rsidRDefault="00000000">
            <w:pPr>
              <w:rPr>
                <w:rFonts w:cs="Times New Roman"/>
                <w:szCs w:val="26"/>
              </w:rPr>
            </w:pPr>
            <w:r>
              <w:rPr>
                <w:rFonts w:cs="Times New Roman"/>
                <w:szCs w:val="26"/>
              </w:rPr>
              <w:t>Pillow</w:t>
            </w:r>
          </w:p>
        </w:tc>
        <w:tc>
          <w:tcPr>
            <w:tcW w:w="1984" w:type="dxa"/>
          </w:tcPr>
          <w:p w14:paraId="51D5EBDB" w14:textId="77777777" w:rsidR="0015235C" w:rsidRPr="00917818" w:rsidRDefault="00000000">
            <w:pPr>
              <w:rPr>
                <w:rFonts w:cs="Times New Roman"/>
                <w:szCs w:val="26"/>
              </w:rPr>
            </w:pPr>
            <w:r>
              <w:rPr>
                <w:rFonts w:cs="Times New Roman"/>
                <w:szCs w:val="26"/>
              </w:rPr>
              <w:t>pillow</w:t>
            </w:r>
          </w:p>
        </w:tc>
        <w:tc>
          <w:tcPr>
            <w:tcW w:w="4819" w:type="dxa"/>
          </w:tcPr>
          <w:p w14:paraId="16C620A7" w14:textId="77777777" w:rsidR="0015235C" w:rsidRPr="00917818" w:rsidRDefault="00000000">
            <w:pPr>
              <w:rPr>
                <w:rFonts w:cs="Times New Roman"/>
                <w:szCs w:val="26"/>
              </w:rPr>
            </w:pPr>
            <w:r>
              <w:rPr>
                <w:rFonts w:cs="Times New Roman"/>
                <w:szCs w:val="26"/>
              </w:rPr>
              <w:t>Chuyển đổi ảnh OpenCV → CustomTkinter CTkImage</w:t>
            </w:r>
          </w:p>
        </w:tc>
      </w:tr>
      <w:tr w:rsidR="0015235C" w:rsidRPr="00917818" w14:paraId="584E1CA5" w14:textId="77777777">
        <w:trPr>
          <w:jc w:val="center"/>
        </w:trPr>
        <w:tc>
          <w:tcPr>
            <w:tcW w:w="1701" w:type="dxa"/>
          </w:tcPr>
          <w:p w14:paraId="1CCADE7D" w14:textId="77777777" w:rsidR="0015235C" w:rsidRPr="00917818" w:rsidRDefault="00000000">
            <w:pPr>
              <w:rPr>
                <w:rFonts w:cs="Times New Roman"/>
                <w:szCs w:val="26"/>
              </w:rPr>
            </w:pPr>
            <w:r>
              <w:rPr>
                <w:rFonts w:cs="Times New Roman"/>
                <w:szCs w:val="26"/>
              </w:rPr>
              <w:t>CustomTkinter</w:t>
            </w:r>
          </w:p>
        </w:tc>
        <w:tc>
          <w:tcPr>
            <w:tcW w:w="1984" w:type="dxa"/>
          </w:tcPr>
          <w:p w14:paraId="2DC62BD1" w14:textId="77777777" w:rsidR="0015235C" w:rsidRPr="00917818" w:rsidRDefault="00000000">
            <w:pPr>
              <w:rPr>
                <w:rFonts w:cs="Times New Roman"/>
                <w:szCs w:val="26"/>
              </w:rPr>
            </w:pPr>
            <w:r>
              <w:rPr>
                <w:rFonts w:cs="Times New Roman"/>
                <w:szCs w:val="26"/>
              </w:rPr>
              <w:t>customtkinter</w:t>
            </w:r>
          </w:p>
        </w:tc>
        <w:tc>
          <w:tcPr>
            <w:tcW w:w="4819" w:type="dxa"/>
          </w:tcPr>
          <w:p w14:paraId="268BB291" w14:textId="77777777" w:rsidR="0015235C" w:rsidRPr="00917818" w:rsidRDefault="00000000">
            <w:pPr>
              <w:rPr>
                <w:rFonts w:cs="Times New Roman"/>
                <w:szCs w:val="26"/>
              </w:rPr>
            </w:pPr>
            <w:r>
              <w:rPr>
                <w:rFonts w:cs="Times New Roman"/>
                <w:szCs w:val="26"/>
              </w:rPr>
              <w:t>Xây dựng giao diện đồ họa hiện đại (dark mode)</w:t>
            </w:r>
          </w:p>
        </w:tc>
      </w:tr>
      <w:tr w:rsidR="0015235C" w:rsidRPr="00917818" w14:paraId="71E031AD" w14:textId="77777777">
        <w:trPr>
          <w:jc w:val="center"/>
        </w:trPr>
        <w:tc>
          <w:tcPr>
            <w:tcW w:w="1701" w:type="dxa"/>
          </w:tcPr>
          <w:p w14:paraId="47ADDA15" w14:textId="77777777" w:rsidR="0015235C" w:rsidRPr="00917818" w:rsidRDefault="00000000">
            <w:pPr>
              <w:rPr>
                <w:rFonts w:cs="Times New Roman"/>
                <w:szCs w:val="26"/>
              </w:rPr>
            </w:pPr>
            <w:r>
              <w:rPr>
                <w:rFonts w:cs="Times New Roman"/>
                <w:szCs w:val="26"/>
              </w:rPr>
              <w:t>YOLOv8 (Ultralytics)</w:t>
            </w:r>
          </w:p>
        </w:tc>
        <w:tc>
          <w:tcPr>
            <w:tcW w:w="1984" w:type="dxa"/>
          </w:tcPr>
          <w:p w14:paraId="73941FEF" w14:textId="77777777" w:rsidR="0015235C" w:rsidRPr="00917818" w:rsidRDefault="00000000">
            <w:pPr>
              <w:rPr>
                <w:rFonts w:cs="Times New Roman"/>
                <w:szCs w:val="26"/>
              </w:rPr>
            </w:pPr>
            <w:r>
              <w:rPr>
                <w:rFonts w:cs="Times New Roman"/>
                <w:szCs w:val="26"/>
              </w:rPr>
              <w:t>ultralytics</w:t>
            </w:r>
          </w:p>
        </w:tc>
        <w:tc>
          <w:tcPr>
            <w:tcW w:w="4819" w:type="dxa"/>
          </w:tcPr>
          <w:p w14:paraId="1499F888" w14:textId="77777777" w:rsidR="0015235C" w:rsidRPr="00917818" w:rsidRDefault="00000000">
            <w:pPr>
              <w:rPr>
                <w:rFonts w:cs="Times New Roman"/>
                <w:szCs w:val="26"/>
              </w:rPr>
            </w:pPr>
            <w:r>
              <w:rPr>
                <w:rFonts w:cs="Times New Roman"/>
                <w:szCs w:val="26"/>
              </w:rPr>
              <w:t>Phát hiện đối tượng bằng Deep Learning (chế độ YOLOv8)</w:t>
            </w:r>
          </w:p>
        </w:tc>
      </w:tr>
    </w:tbl>
    <w:p w14:paraId="40DEA37F" w14:textId="77777777" w:rsidR="0015235C" w:rsidRPr="00917818" w:rsidRDefault="00000000">
      <w:pPr>
        <w:pStyle w:val="Heading2"/>
        <w:rPr>
          <w:rFonts w:ascii="Times New Roman" w:hAnsi="Times New Roman" w:cs="Times New Roman"/>
          <w:color w:val="auto"/>
        </w:rPr>
      </w:pPr>
      <w:bookmarkStart w:id="27" w:name="_Toc231738335"/>
      <w:r>
        <w:rPr>
          <w:rFonts w:ascii="Times New Roman" w:hAnsi="Times New Roman" w:cs="Times New Roman"/>
          <w:color w:val="auto"/>
        </w:rPr>
        <w:t>3.5. Cấu trúc mã nguồn</w:t>
      </w:r>
      <w:bookmarkEnd w:id="27"/>
    </w:p>
    <w:p w14:paraId="38331D79" w14:textId="77777777" w:rsidR="0015235C" w:rsidRPr="00917818" w:rsidRDefault="00000000">
      <w:pPr>
        <w:spacing w:after="120"/>
        <w:ind w:firstLine="720"/>
        <w:rPr>
          <w:rFonts w:cs="Times New Roman"/>
          <w:szCs w:val="26"/>
        </w:rPr>
      </w:pPr>
      <w:r>
        <w:rPr>
          <w:rFonts w:eastAsia="Times New Roman" w:cs="Times New Roman"/>
          <w:szCs w:val="26"/>
        </w:rPr>
        <w:t>Cây thư mục project:</w:t>
      </w:r>
    </w:p>
    <w:p w14:paraId="1BFE78BC" w14:textId="77777777" w:rsidR="0015235C" w:rsidRDefault="00000000">
      <w:pPr>
        <w:spacing w:before="120" w:after="120"/>
      </w:pPr>
      <w:r>
        <w:rPr>
          <w:rFonts w:ascii="Consolas" w:hAnsi="Consolas"/>
          <w:sz w:val="20"/>
        </w:rPr>
        <w:t>Conveyyor_Belt_Counting/</w:t>
      </w:r>
      <w:r>
        <w:rPr>
          <w:rFonts w:ascii="Consolas" w:hAnsi="Consolas"/>
          <w:sz w:val="20"/>
        </w:rPr>
        <w:br/>
        <w:t>├── run_app.py                    # Entry point</w:t>
      </w:r>
      <w:r>
        <w:rPr>
          <w:rFonts w:ascii="Consolas" w:hAnsi="Consolas"/>
          <w:sz w:val="20"/>
        </w:rPr>
        <w:br/>
        <w:t>├── requirements.txt              # Thư viện phụ thuộc</w:t>
      </w:r>
      <w:r>
        <w:rPr>
          <w:rFonts w:ascii="Consolas" w:hAnsi="Consolas"/>
          <w:sz w:val="20"/>
        </w:rPr>
        <w:br/>
        <w:t>├── conveyor_config.example.json  # Config mẫu</w:t>
      </w:r>
      <w:r>
        <w:rPr>
          <w:rFonts w:ascii="Consolas" w:hAnsi="Consolas"/>
          <w:sz w:val="20"/>
        </w:rPr>
        <w:br/>
        <w:t>├── yolov8n.pt                    # Model YOLOv8 pretrained</w:t>
      </w:r>
      <w:r>
        <w:rPr>
          <w:rFonts w:ascii="Consolas" w:hAnsi="Consolas"/>
          <w:sz w:val="20"/>
        </w:rPr>
        <w:br/>
        <w:t>├── PROJECT_DESCRIPTION.md        # Mô tả dự án</w:t>
      </w:r>
      <w:r>
        <w:rPr>
          <w:rFonts w:ascii="Consolas" w:hAnsi="Consolas"/>
          <w:sz w:val="20"/>
        </w:rPr>
        <w:br/>
        <w:t>├── TRAINING_GUIDE.md             # Hướng dẫn huấn luyện YOLOv8</w:t>
      </w:r>
      <w:r>
        <w:rPr>
          <w:rFonts w:ascii="Consolas" w:hAnsi="Consolas"/>
          <w:sz w:val="20"/>
        </w:rPr>
        <w:br/>
        <w:t>├── conveyor_counter/             # Package chính</w:t>
      </w:r>
      <w:r>
        <w:rPr>
          <w:rFonts w:ascii="Consolas" w:hAnsi="Consolas"/>
          <w:sz w:val="20"/>
        </w:rPr>
        <w:br/>
        <w:t>│   ├── __init__.py</w:t>
      </w:r>
      <w:r>
        <w:rPr>
          <w:rFonts w:ascii="Consolas" w:hAnsi="Consolas"/>
          <w:sz w:val="20"/>
        </w:rPr>
        <w:br/>
        <w:t>│   ├── app.py                    # GUI + điều phối</w:t>
      </w:r>
      <w:r>
        <w:rPr>
          <w:rFonts w:ascii="Consolas" w:hAnsi="Consolas"/>
          <w:sz w:val="20"/>
        </w:rPr>
        <w:br/>
        <w:t>│   ├── config.py                 # Dataclass cấu hình</w:t>
      </w:r>
      <w:r>
        <w:rPr>
          <w:rFonts w:ascii="Consolas" w:hAnsi="Consolas"/>
          <w:sz w:val="20"/>
        </w:rPr>
        <w:br/>
      </w:r>
      <w:r>
        <w:rPr>
          <w:rFonts w:ascii="Consolas" w:hAnsi="Consolas"/>
          <w:sz w:val="20"/>
        </w:rPr>
        <w:lastRenderedPageBreak/>
        <w:t>│   ├── geometry.py               # Point, Line2D, crossed_line</w:t>
      </w:r>
      <w:r>
        <w:rPr>
          <w:rFonts w:ascii="Consolas" w:hAnsi="Consolas"/>
          <w:sz w:val="20"/>
        </w:rPr>
        <w:br/>
        <w:t>│   ├── tracker.py                # CentroidTracker, LineCrossingCounter</w:t>
      </w:r>
      <w:r>
        <w:rPr>
          <w:rFonts w:ascii="Consolas" w:hAnsi="Consolas"/>
          <w:sz w:val="20"/>
        </w:rPr>
        <w:br/>
        <w:t>│   └── vision.py                 # ForegroundSegmenter, detect_products</w:t>
      </w:r>
      <w:r>
        <w:rPr>
          <w:rFonts w:ascii="Consolas" w:hAnsi="Consolas"/>
          <w:sz w:val="20"/>
        </w:rPr>
        <w:br/>
        <w:t>├── tools/                        # Công cụ hỗ trợ huấn luyện YOLOv8</w:t>
      </w:r>
      <w:r>
        <w:rPr>
          <w:rFonts w:ascii="Consolas" w:hAnsi="Consolas"/>
          <w:sz w:val="20"/>
        </w:rPr>
        <w:br/>
        <w:t>├── runs/                         # Kết quả huấn luyện &amp; phát hiện</w:t>
      </w:r>
      <w:r>
        <w:rPr>
          <w:rFonts w:ascii="Consolas" w:hAnsi="Consolas"/>
          <w:sz w:val="20"/>
        </w:rPr>
        <w:br/>
        <w:t>│   └── detect/runs/train/conveyor_model/</w:t>
      </w:r>
      <w:r>
        <w:rPr>
          <w:rFonts w:ascii="Consolas" w:hAnsi="Consolas"/>
          <w:sz w:val="20"/>
        </w:rPr>
        <w:br/>
        <w:t>├── tests/                        # Unit tests</w:t>
      </w:r>
      <w:r>
        <w:rPr>
          <w:rFonts w:ascii="Consolas" w:hAnsi="Consolas"/>
          <w:sz w:val="20"/>
        </w:rPr>
        <w:br/>
        <w:t>│   ├── test_geometry.py</w:t>
      </w:r>
      <w:r>
        <w:rPr>
          <w:rFonts w:ascii="Consolas" w:hAnsi="Consolas"/>
          <w:sz w:val="20"/>
        </w:rPr>
        <w:br/>
        <w:t>│   └── test_tracker.py</w:t>
      </w:r>
      <w:r>
        <w:rPr>
          <w:rFonts w:ascii="Consolas" w:hAnsi="Consolas"/>
          <w:sz w:val="20"/>
        </w:rPr>
        <w:br/>
        <w:t>└── assets/                       # Video/ảnh demo</w:t>
      </w:r>
    </w:p>
    <w:p w14:paraId="0C6A8C9B" w14:textId="77777777" w:rsidR="0015235C" w:rsidRPr="00917818" w:rsidRDefault="00000000">
      <w:pPr>
        <w:rPr>
          <w:rFonts w:cs="Times New Roman"/>
        </w:rPr>
      </w:pPr>
      <w:r>
        <w:rPr>
          <w:rFonts w:cs="Times New Roman"/>
        </w:rPr>
        <w:br w:type="page"/>
      </w:r>
    </w:p>
    <w:p w14:paraId="6EA0D4A5" w14:textId="77777777" w:rsidR="0015235C" w:rsidRPr="00917818" w:rsidRDefault="00000000">
      <w:pPr>
        <w:pStyle w:val="Heading1"/>
        <w:rPr>
          <w:rFonts w:ascii="Times New Roman" w:hAnsi="Times New Roman" w:cs="Times New Roman"/>
          <w:color w:val="auto"/>
        </w:rPr>
      </w:pPr>
      <w:bookmarkStart w:id="28" w:name="_Toc231738336"/>
      <w:r>
        <w:rPr>
          <w:rFonts w:ascii="Times New Roman" w:hAnsi="Times New Roman" w:cs="Times New Roman"/>
          <w:color w:val="auto"/>
        </w:rPr>
        <w:lastRenderedPageBreak/>
        <w:t>CHƯƠNG 4: KẾT QUẢ VÀ ĐÁNH GIÁ</w:t>
      </w:r>
      <w:bookmarkEnd w:id="28"/>
    </w:p>
    <w:p w14:paraId="2B0AC2F1" w14:textId="77777777" w:rsidR="0015235C" w:rsidRPr="00917818" w:rsidRDefault="00000000">
      <w:pPr>
        <w:pStyle w:val="Heading2"/>
        <w:rPr>
          <w:rFonts w:ascii="Times New Roman" w:hAnsi="Times New Roman" w:cs="Times New Roman"/>
          <w:color w:val="auto"/>
        </w:rPr>
      </w:pPr>
      <w:bookmarkStart w:id="29" w:name="_Toc231738337"/>
      <w:r>
        <w:rPr>
          <w:rFonts w:ascii="Times New Roman" w:hAnsi="Times New Roman" w:cs="Times New Roman"/>
          <w:color w:val="auto"/>
        </w:rPr>
        <w:t>4.1. Môi trường thực nghiệm</w:t>
      </w:r>
      <w:bookmarkEnd w:id="29"/>
    </w:p>
    <w:p w14:paraId="56E55AE9" w14:textId="77777777" w:rsidR="0015235C" w:rsidRPr="00917818" w:rsidRDefault="00000000">
      <w:pPr>
        <w:spacing w:after="120"/>
        <w:ind w:firstLine="720"/>
        <w:rPr>
          <w:rFonts w:cs="Times New Roman"/>
        </w:rPr>
      </w:pPr>
      <w:r>
        <w:rPr>
          <w:rFonts w:eastAsia="Times New Roman" w:cs="Times New Roman"/>
        </w:rPr>
        <w:t>Hệ thống được kiểm thử trên cấu hình phần cứng và phần mềm sau:</w:t>
      </w:r>
    </w:p>
    <w:tbl>
      <w:tblPr>
        <w:tblStyle w:val="TableGrid"/>
        <w:tblW w:w="0" w:type="auto"/>
        <w:jc w:val="center"/>
        <w:tblLook w:val="04A0" w:firstRow="1" w:lastRow="0" w:firstColumn="1" w:lastColumn="0" w:noHBand="0" w:noVBand="1"/>
      </w:tblPr>
      <w:tblGrid>
        <w:gridCol w:w="2268"/>
        <w:gridCol w:w="6236"/>
      </w:tblGrid>
      <w:tr w:rsidR="0015235C" w:rsidRPr="00917818" w14:paraId="113C95BA" w14:textId="77777777">
        <w:trPr>
          <w:jc w:val="center"/>
        </w:trPr>
        <w:tc>
          <w:tcPr>
            <w:tcW w:w="2268" w:type="dxa"/>
            <w:shd w:val="clear" w:color="auto" w:fill="2E75B6"/>
          </w:tcPr>
          <w:p w14:paraId="37DD81CC" w14:textId="77777777" w:rsidR="0015235C" w:rsidRPr="00917818" w:rsidRDefault="00000000">
            <w:pPr>
              <w:jc w:val="center"/>
              <w:rPr>
                <w:rFonts w:cs="Times New Roman"/>
              </w:rPr>
            </w:pPr>
            <w:r>
              <w:rPr>
                <w:rFonts w:cs="Times New Roman"/>
                <w:b/>
                <w:color w:val="FFFFFF"/>
                <w:sz w:val="24"/>
              </w:rPr>
              <w:t>Thành phần</w:t>
            </w:r>
          </w:p>
        </w:tc>
        <w:tc>
          <w:tcPr>
            <w:tcW w:w="6236" w:type="dxa"/>
            <w:shd w:val="clear" w:color="auto" w:fill="2E75B6"/>
          </w:tcPr>
          <w:p w14:paraId="47C95131" w14:textId="77777777" w:rsidR="0015235C" w:rsidRPr="00917818" w:rsidRDefault="00000000">
            <w:pPr>
              <w:jc w:val="center"/>
              <w:rPr>
                <w:rFonts w:cs="Times New Roman"/>
              </w:rPr>
            </w:pPr>
            <w:r>
              <w:rPr>
                <w:rFonts w:cs="Times New Roman"/>
                <w:b/>
                <w:color w:val="FFFFFF"/>
                <w:sz w:val="24"/>
              </w:rPr>
              <w:t>Chi tiết</w:t>
            </w:r>
          </w:p>
        </w:tc>
      </w:tr>
      <w:tr w:rsidR="0015235C" w:rsidRPr="00917818" w14:paraId="70FF2CAC" w14:textId="77777777">
        <w:trPr>
          <w:jc w:val="center"/>
        </w:trPr>
        <w:tc>
          <w:tcPr>
            <w:tcW w:w="2268" w:type="dxa"/>
          </w:tcPr>
          <w:p w14:paraId="5C48BAA3" w14:textId="77777777" w:rsidR="0015235C" w:rsidRPr="00917818" w:rsidRDefault="00000000">
            <w:pPr>
              <w:rPr>
                <w:rFonts w:cs="Times New Roman"/>
              </w:rPr>
            </w:pPr>
            <w:r>
              <w:rPr>
                <w:rFonts w:cs="Times New Roman"/>
                <w:sz w:val="24"/>
              </w:rPr>
              <w:t>Hệ điều hành</w:t>
            </w:r>
          </w:p>
        </w:tc>
        <w:tc>
          <w:tcPr>
            <w:tcW w:w="6236" w:type="dxa"/>
          </w:tcPr>
          <w:p w14:paraId="6D2CF6A6" w14:textId="77777777" w:rsidR="0015235C" w:rsidRPr="00917818" w:rsidRDefault="00000000">
            <w:pPr>
              <w:rPr>
                <w:rFonts w:cs="Times New Roman"/>
              </w:rPr>
            </w:pPr>
            <w:r>
              <w:rPr>
                <w:rFonts w:cs="Times New Roman"/>
                <w:sz w:val="24"/>
              </w:rPr>
              <w:t>Windows 10/11</w:t>
            </w:r>
          </w:p>
        </w:tc>
      </w:tr>
      <w:tr w:rsidR="0015235C" w:rsidRPr="00917818" w14:paraId="6E7BBDA4" w14:textId="77777777">
        <w:trPr>
          <w:jc w:val="center"/>
        </w:trPr>
        <w:tc>
          <w:tcPr>
            <w:tcW w:w="2268" w:type="dxa"/>
          </w:tcPr>
          <w:p w14:paraId="0861B1C2" w14:textId="77777777" w:rsidR="0015235C" w:rsidRPr="00917818" w:rsidRDefault="00000000">
            <w:pPr>
              <w:rPr>
                <w:rFonts w:cs="Times New Roman"/>
              </w:rPr>
            </w:pPr>
            <w:r>
              <w:rPr>
                <w:rFonts w:cs="Times New Roman"/>
                <w:sz w:val="24"/>
              </w:rPr>
              <w:t>CPU</w:t>
            </w:r>
          </w:p>
        </w:tc>
        <w:tc>
          <w:tcPr>
            <w:tcW w:w="6236" w:type="dxa"/>
          </w:tcPr>
          <w:p w14:paraId="26ED08EA" w14:textId="77777777" w:rsidR="0015235C" w:rsidRPr="00917818" w:rsidRDefault="00000000">
            <w:pPr>
              <w:rPr>
                <w:rFonts w:cs="Times New Roman"/>
              </w:rPr>
            </w:pPr>
            <w:r>
              <w:rPr>
                <w:rFonts w:cs="Times New Roman"/>
                <w:sz w:val="24"/>
              </w:rPr>
              <w:t>...........................</w:t>
            </w:r>
          </w:p>
        </w:tc>
      </w:tr>
      <w:tr w:rsidR="0015235C" w:rsidRPr="00917818" w14:paraId="0AD31854" w14:textId="77777777">
        <w:trPr>
          <w:jc w:val="center"/>
        </w:trPr>
        <w:tc>
          <w:tcPr>
            <w:tcW w:w="2268" w:type="dxa"/>
          </w:tcPr>
          <w:p w14:paraId="1C27251B" w14:textId="77777777" w:rsidR="0015235C" w:rsidRPr="00917818" w:rsidRDefault="00000000">
            <w:pPr>
              <w:rPr>
                <w:rFonts w:cs="Times New Roman"/>
              </w:rPr>
            </w:pPr>
            <w:r>
              <w:rPr>
                <w:rFonts w:cs="Times New Roman"/>
                <w:sz w:val="24"/>
              </w:rPr>
              <w:t>RAM</w:t>
            </w:r>
          </w:p>
        </w:tc>
        <w:tc>
          <w:tcPr>
            <w:tcW w:w="6236" w:type="dxa"/>
          </w:tcPr>
          <w:p w14:paraId="24C73F46" w14:textId="77777777" w:rsidR="0015235C" w:rsidRPr="00917818" w:rsidRDefault="00000000">
            <w:pPr>
              <w:rPr>
                <w:rFonts w:cs="Times New Roman"/>
              </w:rPr>
            </w:pPr>
            <w:r>
              <w:rPr>
                <w:rFonts w:cs="Times New Roman"/>
                <w:sz w:val="24"/>
              </w:rPr>
              <w:t>...........................</w:t>
            </w:r>
          </w:p>
        </w:tc>
      </w:tr>
      <w:tr w:rsidR="0015235C" w:rsidRPr="00917818" w14:paraId="7EA85B17" w14:textId="77777777">
        <w:trPr>
          <w:jc w:val="center"/>
        </w:trPr>
        <w:tc>
          <w:tcPr>
            <w:tcW w:w="2268" w:type="dxa"/>
          </w:tcPr>
          <w:p w14:paraId="5F591552" w14:textId="77777777" w:rsidR="0015235C" w:rsidRPr="00917818" w:rsidRDefault="00000000">
            <w:pPr>
              <w:rPr>
                <w:rFonts w:cs="Times New Roman"/>
              </w:rPr>
            </w:pPr>
            <w:r>
              <w:rPr>
                <w:rFonts w:cs="Times New Roman"/>
                <w:sz w:val="24"/>
              </w:rPr>
              <w:t>GPU</w:t>
            </w:r>
          </w:p>
        </w:tc>
        <w:tc>
          <w:tcPr>
            <w:tcW w:w="6236" w:type="dxa"/>
          </w:tcPr>
          <w:p w14:paraId="7793DD93" w14:textId="77777777" w:rsidR="0015235C" w:rsidRPr="00917818" w:rsidRDefault="00000000">
            <w:pPr>
              <w:rPr>
                <w:rFonts w:cs="Times New Roman"/>
              </w:rPr>
            </w:pPr>
            <w:r>
              <w:rPr>
                <w:rFonts w:cs="Times New Roman"/>
                <w:sz w:val="24"/>
              </w:rPr>
              <w:t>(không yêu cầu – chỉ dùng CPU)</w:t>
            </w:r>
          </w:p>
        </w:tc>
      </w:tr>
      <w:tr w:rsidR="0015235C" w:rsidRPr="00917818" w14:paraId="3E360CC7" w14:textId="77777777">
        <w:trPr>
          <w:jc w:val="center"/>
        </w:trPr>
        <w:tc>
          <w:tcPr>
            <w:tcW w:w="2268" w:type="dxa"/>
          </w:tcPr>
          <w:p w14:paraId="1BBB89F4" w14:textId="77777777" w:rsidR="0015235C" w:rsidRPr="00917818" w:rsidRDefault="00000000">
            <w:pPr>
              <w:rPr>
                <w:rFonts w:cs="Times New Roman"/>
              </w:rPr>
            </w:pPr>
            <w:r>
              <w:rPr>
                <w:rFonts w:cs="Times New Roman"/>
                <w:sz w:val="24"/>
              </w:rPr>
              <w:t>Python</w:t>
            </w:r>
          </w:p>
        </w:tc>
        <w:tc>
          <w:tcPr>
            <w:tcW w:w="6236" w:type="dxa"/>
          </w:tcPr>
          <w:p w14:paraId="04A80E37" w14:textId="77777777" w:rsidR="0015235C" w:rsidRPr="00917818" w:rsidRDefault="00000000">
            <w:pPr>
              <w:rPr>
                <w:rFonts w:cs="Times New Roman"/>
              </w:rPr>
            </w:pPr>
            <w:r>
              <w:rPr>
                <w:rFonts w:cs="Times New Roman"/>
                <w:sz w:val="24"/>
              </w:rPr>
              <w:t>3.11</w:t>
            </w:r>
          </w:p>
        </w:tc>
      </w:tr>
      <w:tr w:rsidR="0015235C" w:rsidRPr="00917818" w14:paraId="4EA80748" w14:textId="77777777">
        <w:trPr>
          <w:jc w:val="center"/>
        </w:trPr>
        <w:tc>
          <w:tcPr>
            <w:tcW w:w="2268" w:type="dxa"/>
          </w:tcPr>
          <w:p w14:paraId="3A94FBFF" w14:textId="77777777" w:rsidR="0015235C" w:rsidRPr="00917818" w:rsidRDefault="00000000">
            <w:pPr>
              <w:rPr>
                <w:rFonts w:cs="Times New Roman"/>
              </w:rPr>
            </w:pPr>
            <w:r>
              <w:rPr>
                <w:rFonts w:cs="Times New Roman"/>
                <w:sz w:val="24"/>
              </w:rPr>
              <w:t>OpenCV</w:t>
            </w:r>
          </w:p>
        </w:tc>
        <w:tc>
          <w:tcPr>
            <w:tcW w:w="6236" w:type="dxa"/>
          </w:tcPr>
          <w:p w14:paraId="009426FA" w14:textId="77777777" w:rsidR="0015235C" w:rsidRPr="00917818" w:rsidRDefault="00000000">
            <w:pPr>
              <w:rPr>
                <w:rFonts w:cs="Times New Roman"/>
              </w:rPr>
            </w:pPr>
            <w:r>
              <w:rPr>
                <w:rFonts w:cs="Times New Roman"/>
                <w:sz w:val="24"/>
              </w:rPr>
              <w:t>4.x</w:t>
            </w:r>
          </w:p>
        </w:tc>
      </w:tr>
    </w:tbl>
    <w:p w14:paraId="1F2C336B" w14:textId="77777777" w:rsidR="0015235C" w:rsidRPr="00917818" w:rsidRDefault="00000000">
      <w:pPr>
        <w:spacing w:after="120"/>
        <w:rPr>
          <w:rFonts w:cs="Times New Roman"/>
        </w:rPr>
      </w:pPr>
      <w:r>
        <w:rPr>
          <w:rFonts w:eastAsia="Times New Roman" w:cs="Times New Roman"/>
        </w:rPr>
        <w:t>Dữ liệu thử nghiệm gồm:</w:t>
      </w:r>
    </w:p>
    <w:p w14:paraId="7DBD6224" w14:textId="77777777" w:rsidR="0015235C" w:rsidRPr="00917818" w:rsidRDefault="00000000">
      <w:pPr>
        <w:pStyle w:val="ListBullet"/>
        <w:spacing w:after="60"/>
        <w:rPr>
          <w:rFonts w:cs="Times New Roman"/>
        </w:rPr>
      </w:pPr>
      <w:r>
        <w:rPr>
          <w:rFonts w:cs="Times New Roman"/>
        </w:rPr>
        <w:t>Video băng chuyền từ Kaggle (Conveyor Detection Dataset, Multiple Lego Tracking Dataset).</w:t>
      </w:r>
    </w:p>
    <w:p w14:paraId="656AE9D9" w14:textId="77777777" w:rsidR="0015235C" w:rsidRPr="00917818" w:rsidRDefault="00000000">
      <w:pPr>
        <w:pStyle w:val="ListBullet"/>
        <w:spacing w:after="60"/>
        <w:rPr>
          <w:rFonts w:cs="Times New Roman"/>
        </w:rPr>
      </w:pPr>
      <w:r>
        <w:rPr>
          <w:rFonts w:cs="Times New Roman"/>
        </w:rPr>
        <w:t>Video tự quay bằng smartphone (nếu có).</w:t>
      </w:r>
    </w:p>
    <w:p w14:paraId="519A23E4" w14:textId="77777777" w:rsidR="0015235C" w:rsidRPr="00917818" w:rsidRDefault="00000000">
      <w:pPr>
        <w:pStyle w:val="ListBullet"/>
        <w:spacing w:after="60"/>
        <w:rPr>
          <w:rFonts w:cs="Times New Roman"/>
        </w:rPr>
      </w:pPr>
      <w:r>
        <w:rPr>
          <w:rFonts w:cs="Times New Roman"/>
        </w:rPr>
        <w:t>Ảnh rời từ các dataset công khai.</w:t>
      </w:r>
    </w:p>
    <w:p w14:paraId="215FB78C" w14:textId="77777777" w:rsidR="0015235C" w:rsidRPr="00917818" w:rsidRDefault="00000000">
      <w:pPr>
        <w:pStyle w:val="Heading2"/>
        <w:rPr>
          <w:rFonts w:ascii="Times New Roman" w:hAnsi="Times New Roman" w:cs="Times New Roman"/>
          <w:color w:val="auto"/>
        </w:rPr>
      </w:pPr>
      <w:bookmarkStart w:id="30" w:name="_Toc231738338"/>
      <w:r>
        <w:rPr>
          <w:rFonts w:ascii="Times New Roman" w:hAnsi="Times New Roman" w:cs="Times New Roman"/>
          <w:color w:val="auto"/>
        </w:rPr>
        <w:t>4.2. Kết quả thực nghiệm</w:t>
      </w:r>
      <w:bookmarkEnd w:id="30"/>
    </w:p>
    <w:p w14:paraId="701147E7" w14:textId="77777777" w:rsidR="0015235C" w:rsidRPr="00917818" w:rsidRDefault="00000000">
      <w:pPr>
        <w:pStyle w:val="Heading3"/>
        <w:rPr>
          <w:rFonts w:ascii="Times New Roman" w:hAnsi="Times New Roman" w:cs="Times New Roman"/>
          <w:color w:val="auto"/>
        </w:rPr>
      </w:pPr>
      <w:bookmarkStart w:id="31" w:name="_Toc231738339"/>
      <w:r>
        <w:rPr>
          <w:rFonts w:ascii="Times New Roman" w:hAnsi="Times New Roman" w:cs="Times New Roman"/>
          <w:color w:val="auto"/>
        </w:rPr>
        <w:t>4.2.1. Chế độ Line-Crossing (Video)</w:t>
      </w:r>
      <w:bookmarkEnd w:id="31"/>
    </w:p>
    <w:p w14:paraId="62006526" w14:textId="77777777" w:rsidR="0015235C" w:rsidRPr="00917818" w:rsidRDefault="00000000">
      <w:pPr>
        <w:spacing w:after="120"/>
        <w:ind w:firstLine="720"/>
        <w:rPr>
          <w:rFonts w:cs="Times New Roman"/>
        </w:rPr>
      </w:pPr>
      <w:r>
        <w:rPr>
          <w:rFonts w:eastAsia="Times New Roman" w:cs="Times New Roman"/>
        </w:rPr>
        <w:t>Thực nghiệm đếm sản phẩm trên video băng chuyền với chế độ line-crossing. Kết quả được so sánh với đếm thủ công:</w:t>
      </w:r>
    </w:p>
    <w:p w14:paraId="443542F0" w14:textId="77777777" w:rsidR="0015235C" w:rsidRPr="00917818" w:rsidRDefault="00000000">
      <w:pPr>
        <w:spacing w:after="120"/>
        <w:rPr>
          <w:rFonts w:cs="Times New Roman"/>
        </w:rPr>
      </w:pPr>
      <w:r>
        <w:rPr>
          <w:rFonts w:eastAsia="Times New Roman" w:cs="Times New Roman"/>
          <w:i/>
        </w:rPr>
        <w:t>(Chèn Hình 4.1: Screenshot kết quả đếm trên video demo tại đây)</w:t>
      </w:r>
    </w:p>
    <w:tbl>
      <w:tblPr>
        <w:tblStyle w:val="TableGrid"/>
        <w:tblW w:w="0" w:type="auto"/>
        <w:jc w:val="center"/>
        <w:tblLook w:val="04A0" w:firstRow="1" w:lastRow="0" w:firstColumn="1" w:lastColumn="0" w:noHBand="0" w:noVBand="1"/>
      </w:tblPr>
      <w:tblGrid>
        <w:gridCol w:w="1417"/>
        <w:gridCol w:w="1701"/>
        <w:gridCol w:w="1701"/>
        <w:gridCol w:w="1417"/>
        <w:gridCol w:w="1701"/>
      </w:tblGrid>
      <w:tr w:rsidR="0015235C" w:rsidRPr="00917818" w14:paraId="76D41155" w14:textId="77777777">
        <w:trPr>
          <w:jc w:val="center"/>
        </w:trPr>
        <w:tc>
          <w:tcPr>
            <w:tcW w:w="1417" w:type="dxa"/>
            <w:shd w:val="clear" w:color="auto" w:fill="2E75B6"/>
          </w:tcPr>
          <w:p w14:paraId="4A55CCC0" w14:textId="77777777" w:rsidR="0015235C" w:rsidRPr="00917818" w:rsidRDefault="00000000">
            <w:pPr>
              <w:jc w:val="center"/>
              <w:rPr>
                <w:rFonts w:cs="Times New Roman"/>
              </w:rPr>
            </w:pPr>
            <w:r>
              <w:rPr>
                <w:rFonts w:cs="Times New Roman"/>
                <w:b/>
                <w:color w:val="FFFFFF"/>
                <w:sz w:val="24"/>
              </w:rPr>
              <w:t>Video</w:t>
            </w:r>
          </w:p>
        </w:tc>
        <w:tc>
          <w:tcPr>
            <w:tcW w:w="1701" w:type="dxa"/>
            <w:shd w:val="clear" w:color="auto" w:fill="2E75B6"/>
          </w:tcPr>
          <w:p w14:paraId="589CBA3D" w14:textId="77777777" w:rsidR="0015235C" w:rsidRPr="00917818" w:rsidRDefault="00000000">
            <w:pPr>
              <w:jc w:val="center"/>
              <w:rPr>
                <w:rFonts w:cs="Times New Roman"/>
              </w:rPr>
            </w:pPr>
            <w:r>
              <w:rPr>
                <w:rFonts w:cs="Times New Roman"/>
                <w:b/>
                <w:color w:val="FFFFFF"/>
                <w:sz w:val="24"/>
              </w:rPr>
              <w:t>Số SP thực tế</w:t>
            </w:r>
          </w:p>
        </w:tc>
        <w:tc>
          <w:tcPr>
            <w:tcW w:w="1701" w:type="dxa"/>
            <w:shd w:val="clear" w:color="auto" w:fill="2E75B6"/>
          </w:tcPr>
          <w:p w14:paraId="0FA1A3DC" w14:textId="77777777" w:rsidR="0015235C" w:rsidRPr="00917818" w:rsidRDefault="00000000">
            <w:pPr>
              <w:jc w:val="center"/>
              <w:rPr>
                <w:rFonts w:cs="Times New Roman"/>
              </w:rPr>
            </w:pPr>
            <w:r>
              <w:rPr>
                <w:rFonts w:cs="Times New Roman"/>
                <w:b/>
                <w:color w:val="FFFFFF"/>
                <w:sz w:val="24"/>
              </w:rPr>
              <w:t>Số SP đếm được</w:t>
            </w:r>
          </w:p>
        </w:tc>
        <w:tc>
          <w:tcPr>
            <w:tcW w:w="1417" w:type="dxa"/>
            <w:shd w:val="clear" w:color="auto" w:fill="2E75B6"/>
          </w:tcPr>
          <w:p w14:paraId="4717DF66" w14:textId="77777777" w:rsidR="0015235C" w:rsidRPr="00917818" w:rsidRDefault="00000000">
            <w:pPr>
              <w:jc w:val="center"/>
              <w:rPr>
                <w:rFonts w:cs="Times New Roman"/>
              </w:rPr>
            </w:pPr>
            <w:r>
              <w:rPr>
                <w:rFonts w:cs="Times New Roman"/>
                <w:b/>
                <w:color w:val="FFFFFF"/>
                <w:sz w:val="24"/>
              </w:rPr>
              <w:t>Sai lệch</w:t>
            </w:r>
          </w:p>
        </w:tc>
        <w:tc>
          <w:tcPr>
            <w:tcW w:w="1701" w:type="dxa"/>
            <w:shd w:val="clear" w:color="auto" w:fill="2E75B6"/>
          </w:tcPr>
          <w:p w14:paraId="79E239E5" w14:textId="77777777" w:rsidR="0015235C" w:rsidRPr="00917818" w:rsidRDefault="00000000">
            <w:pPr>
              <w:jc w:val="center"/>
              <w:rPr>
                <w:rFonts w:cs="Times New Roman"/>
              </w:rPr>
            </w:pPr>
            <w:r>
              <w:rPr>
                <w:rFonts w:cs="Times New Roman"/>
                <w:b/>
                <w:color w:val="FFFFFF"/>
                <w:sz w:val="24"/>
              </w:rPr>
              <w:t>Độ chính xác</w:t>
            </w:r>
          </w:p>
        </w:tc>
      </w:tr>
      <w:tr w:rsidR="0015235C" w:rsidRPr="00917818" w14:paraId="5B0F68EF" w14:textId="77777777">
        <w:trPr>
          <w:jc w:val="center"/>
        </w:trPr>
        <w:tc>
          <w:tcPr>
            <w:tcW w:w="1417" w:type="dxa"/>
          </w:tcPr>
          <w:p w14:paraId="40A9CF8F" w14:textId="77777777" w:rsidR="0015235C" w:rsidRPr="00917818" w:rsidRDefault="00000000">
            <w:pPr>
              <w:rPr>
                <w:rFonts w:cs="Times New Roman"/>
              </w:rPr>
            </w:pPr>
            <w:r>
              <w:rPr>
                <w:rFonts w:cs="Times New Roman"/>
                <w:sz w:val="24"/>
              </w:rPr>
              <w:t>Video 1</w:t>
            </w:r>
          </w:p>
        </w:tc>
        <w:tc>
          <w:tcPr>
            <w:tcW w:w="1701" w:type="dxa"/>
          </w:tcPr>
          <w:p w14:paraId="4D8C6728" w14:textId="77777777" w:rsidR="0015235C" w:rsidRPr="00917818" w:rsidRDefault="00000000">
            <w:pPr>
              <w:rPr>
                <w:rFonts w:cs="Times New Roman"/>
              </w:rPr>
            </w:pPr>
            <w:r>
              <w:rPr>
                <w:rFonts w:cs="Times New Roman"/>
                <w:sz w:val="24"/>
              </w:rPr>
              <w:t>...</w:t>
            </w:r>
          </w:p>
        </w:tc>
        <w:tc>
          <w:tcPr>
            <w:tcW w:w="1701" w:type="dxa"/>
          </w:tcPr>
          <w:p w14:paraId="1E5E4AF1" w14:textId="77777777" w:rsidR="0015235C" w:rsidRPr="00917818" w:rsidRDefault="00000000">
            <w:pPr>
              <w:rPr>
                <w:rFonts w:cs="Times New Roman"/>
              </w:rPr>
            </w:pPr>
            <w:r>
              <w:rPr>
                <w:rFonts w:cs="Times New Roman"/>
                <w:sz w:val="24"/>
              </w:rPr>
              <w:t>...</w:t>
            </w:r>
          </w:p>
        </w:tc>
        <w:tc>
          <w:tcPr>
            <w:tcW w:w="1417" w:type="dxa"/>
          </w:tcPr>
          <w:p w14:paraId="226DB820" w14:textId="77777777" w:rsidR="0015235C" w:rsidRPr="00917818" w:rsidRDefault="00000000">
            <w:pPr>
              <w:rPr>
                <w:rFonts w:cs="Times New Roman"/>
              </w:rPr>
            </w:pPr>
            <w:r>
              <w:rPr>
                <w:rFonts w:cs="Times New Roman"/>
                <w:sz w:val="24"/>
              </w:rPr>
              <w:t>...</w:t>
            </w:r>
          </w:p>
        </w:tc>
        <w:tc>
          <w:tcPr>
            <w:tcW w:w="1701" w:type="dxa"/>
          </w:tcPr>
          <w:p w14:paraId="663D5C6B" w14:textId="77777777" w:rsidR="0015235C" w:rsidRPr="00917818" w:rsidRDefault="00000000">
            <w:pPr>
              <w:rPr>
                <w:rFonts w:cs="Times New Roman"/>
              </w:rPr>
            </w:pPr>
            <w:r>
              <w:rPr>
                <w:rFonts w:cs="Times New Roman"/>
                <w:sz w:val="24"/>
              </w:rPr>
              <w:t>... %</w:t>
            </w:r>
          </w:p>
        </w:tc>
      </w:tr>
      <w:tr w:rsidR="0015235C" w:rsidRPr="00917818" w14:paraId="36845E19" w14:textId="77777777">
        <w:trPr>
          <w:jc w:val="center"/>
        </w:trPr>
        <w:tc>
          <w:tcPr>
            <w:tcW w:w="1417" w:type="dxa"/>
          </w:tcPr>
          <w:p w14:paraId="79398086" w14:textId="77777777" w:rsidR="0015235C" w:rsidRPr="00917818" w:rsidRDefault="00000000">
            <w:pPr>
              <w:rPr>
                <w:rFonts w:cs="Times New Roman"/>
              </w:rPr>
            </w:pPr>
            <w:r>
              <w:rPr>
                <w:rFonts w:cs="Times New Roman"/>
                <w:sz w:val="24"/>
              </w:rPr>
              <w:t>Video 2</w:t>
            </w:r>
          </w:p>
        </w:tc>
        <w:tc>
          <w:tcPr>
            <w:tcW w:w="1701" w:type="dxa"/>
          </w:tcPr>
          <w:p w14:paraId="2E047D81" w14:textId="77777777" w:rsidR="0015235C" w:rsidRPr="00917818" w:rsidRDefault="00000000">
            <w:pPr>
              <w:rPr>
                <w:rFonts w:cs="Times New Roman"/>
              </w:rPr>
            </w:pPr>
            <w:r>
              <w:rPr>
                <w:rFonts w:cs="Times New Roman"/>
                <w:sz w:val="24"/>
              </w:rPr>
              <w:t>...</w:t>
            </w:r>
          </w:p>
        </w:tc>
        <w:tc>
          <w:tcPr>
            <w:tcW w:w="1701" w:type="dxa"/>
          </w:tcPr>
          <w:p w14:paraId="7D4F9C32" w14:textId="77777777" w:rsidR="0015235C" w:rsidRPr="00917818" w:rsidRDefault="00000000">
            <w:pPr>
              <w:rPr>
                <w:rFonts w:cs="Times New Roman"/>
              </w:rPr>
            </w:pPr>
            <w:r>
              <w:rPr>
                <w:rFonts w:cs="Times New Roman"/>
                <w:sz w:val="24"/>
              </w:rPr>
              <w:t>...</w:t>
            </w:r>
          </w:p>
        </w:tc>
        <w:tc>
          <w:tcPr>
            <w:tcW w:w="1417" w:type="dxa"/>
          </w:tcPr>
          <w:p w14:paraId="72281E4D" w14:textId="77777777" w:rsidR="0015235C" w:rsidRPr="00917818" w:rsidRDefault="00000000">
            <w:pPr>
              <w:rPr>
                <w:rFonts w:cs="Times New Roman"/>
              </w:rPr>
            </w:pPr>
            <w:r>
              <w:rPr>
                <w:rFonts w:cs="Times New Roman"/>
                <w:sz w:val="24"/>
              </w:rPr>
              <w:t>...</w:t>
            </w:r>
          </w:p>
        </w:tc>
        <w:tc>
          <w:tcPr>
            <w:tcW w:w="1701" w:type="dxa"/>
          </w:tcPr>
          <w:p w14:paraId="081F5ECC" w14:textId="77777777" w:rsidR="0015235C" w:rsidRPr="00917818" w:rsidRDefault="00000000">
            <w:pPr>
              <w:rPr>
                <w:rFonts w:cs="Times New Roman"/>
              </w:rPr>
            </w:pPr>
            <w:r>
              <w:rPr>
                <w:rFonts w:cs="Times New Roman"/>
                <w:sz w:val="24"/>
              </w:rPr>
              <w:t>... %</w:t>
            </w:r>
          </w:p>
        </w:tc>
      </w:tr>
      <w:tr w:rsidR="0015235C" w:rsidRPr="00917818" w14:paraId="78824E17" w14:textId="77777777">
        <w:trPr>
          <w:jc w:val="center"/>
        </w:trPr>
        <w:tc>
          <w:tcPr>
            <w:tcW w:w="1417" w:type="dxa"/>
          </w:tcPr>
          <w:p w14:paraId="0F1AC272" w14:textId="77777777" w:rsidR="0015235C" w:rsidRPr="00917818" w:rsidRDefault="00000000">
            <w:pPr>
              <w:rPr>
                <w:rFonts w:cs="Times New Roman"/>
              </w:rPr>
            </w:pPr>
            <w:r>
              <w:rPr>
                <w:rFonts w:cs="Times New Roman"/>
                <w:sz w:val="24"/>
              </w:rPr>
              <w:t>Video 3</w:t>
            </w:r>
          </w:p>
        </w:tc>
        <w:tc>
          <w:tcPr>
            <w:tcW w:w="1701" w:type="dxa"/>
          </w:tcPr>
          <w:p w14:paraId="10A24F55" w14:textId="77777777" w:rsidR="0015235C" w:rsidRPr="00917818" w:rsidRDefault="00000000">
            <w:pPr>
              <w:rPr>
                <w:rFonts w:cs="Times New Roman"/>
              </w:rPr>
            </w:pPr>
            <w:r>
              <w:rPr>
                <w:rFonts w:cs="Times New Roman"/>
                <w:sz w:val="24"/>
              </w:rPr>
              <w:t>...</w:t>
            </w:r>
          </w:p>
        </w:tc>
        <w:tc>
          <w:tcPr>
            <w:tcW w:w="1701" w:type="dxa"/>
          </w:tcPr>
          <w:p w14:paraId="3DCA2108" w14:textId="77777777" w:rsidR="0015235C" w:rsidRPr="00917818" w:rsidRDefault="00000000">
            <w:pPr>
              <w:rPr>
                <w:rFonts w:cs="Times New Roman"/>
              </w:rPr>
            </w:pPr>
            <w:r>
              <w:rPr>
                <w:rFonts w:cs="Times New Roman"/>
                <w:sz w:val="24"/>
              </w:rPr>
              <w:t>...</w:t>
            </w:r>
          </w:p>
        </w:tc>
        <w:tc>
          <w:tcPr>
            <w:tcW w:w="1417" w:type="dxa"/>
          </w:tcPr>
          <w:p w14:paraId="0E620FBE" w14:textId="77777777" w:rsidR="0015235C" w:rsidRPr="00917818" w:rsidRDefault="00000000">
            <w:pPr>
              <w:rPr>
                <w:rFonts w:cs="Times New Roman"/>
              </w:rPr>
            </w:pPr>
            <w:r>
              <w:rPr>
                <w:rFonts w:cs="Times New Roman"/>
                <w:sz w:val="24"/>
              </w:rPr>
              <w:t>...</w:t>
            </w:r>
          </w:p>
        </w:tc>
        <w:tc>
          <w:tcPr>
            <w:tcW w:w="1701" w:type="dxa"/>
          </w:tcPr>
          <w:p w14:paraId="6302ABB6" w14:textId="77777777" w:rsidR="0015235C" w:rsidRPr="00917818" w:rsidRDefault="00000000">
            <w:pPr>
              <w:rPr>
                <w:rFonts w:cs="Times New Roman"/>
              </w:rPr>
            </w:pPr>
            <w:r>
              <w:rPr>
                <w:rFonts w:cs="Times New Roman"/>
                <w:sz w:val="24"/>
              </w:rPr>
              <w:t>... %</w:t>
            </w:r>
          </w:p>
        </w:tc>
      </w:tr>
    </w:tbl>
    <w:p w14:paraId="39FAB48D" w14:textId="77777777" w:rsidR="0015235C" w:rsidRPr="00917818" w:rsidRDefault="00000000">
      <w:pPr>
        <w:spacing w:before="60" w:after="240"/>
        <w:jc w:val="center"/>
        <w:rPr>
          <w:rFonts w:cs="Times New Roman"/>
        </w:rPr>
      </w:pPr>
      <w:r>
        <w:rPr>
          <w:rFonts w:eastAsia="Times New Roman" w:cs="Times New Roman"/>
          <w:i/>
          <w:sz w:val="22"/>
        </w:rPr>
        <w:t>Bảng 4.1: Kết quả đếm sản phẩm – chế độ Line-Crossing</w:t>
      </w:r>
    </w:p>
    <w:p w14:paraId="61ED6A26" w14:textId="77777777" w:rsidR="0015235C" w:rsidRPr="00917818" w:rsidRDefault="00000000">
      <w:pPr>
        <w:pStyle w:val="Heading3"/>
        <w:rPr>
          <w:rFonts w:ascii="Times New Roman" w:hAnsi="Times New Roman" w:cs="Times New Roman"/>
          <w:color w:val="auto"/>
        </w:rPr>
      </w:pPr>
      <w:bookmarkStart w:id="32" w:name="_Toc231738340"/>
      <w:r>
        <w:rPr>
          <w:rFonts w:ascii="Times New Roman" w:hAnsi="Times New Roman" w:cs="Times New Roman"/>
          <w:color w:val="auto"/>
        </w:rPr>
        <w:lastRenderedPageBreak/>
        <w:t>4.2.2. Chế độ Blob Counting (Ảnh rời)</w:t>
      </w:r>
      <w:bookmarkEnd w:id="32"/>
    </w:p>
    <w:p w14:paraId="6C0E2757" w14:textId="77777777" w:rsidR="0015235C" w:rsidRPr="00917818" w:rsidRDefault="00000000">
      <w:pPr>
        <w:spacing w:after="120"/>
        <w:ind w:firstLine="720"/>
        <w:rPr>
          <w:rFonts w:cs="Times New Roman"/>
        </w:rPr>
      </w:pPr>
      <w:r>
        <w:rPr>
          <w:rFonts w:eastAsia="Times New Roman" w:cs="Times New Roman"/>
        </w:rPr>
        <w:t>Thực nghiệm đếm số sản phẩm (blob) trong mỗi ảnh rời:</w:t>
      </w:r>
    </w:p>
    <w:p w14:paraId="76083840" w14:textId="77777777" w:rsidR="0015235C" w:rsidRPr="00917818" w:rsidRDefault="00000000">
      <w:pPr>
        <w:spacing w:after="120"/>
        <w:rPr>
          <w:rFonts w:cs="Times New Roman"/>
        </w:rPr>
      </w:pPr>
      <w:r>
        <w:rPr>
          <w:rFonts w:eastAsia="Times New Roman" w:cs="Times New Roman"/>
          <w:i/>
        </w:rPr>
        <w:t>(Chèn Hình 4.2: Screenshot kết quả đếm blob trên ảnh rời tại đây)</w:t>
      </w:r>
    </w:p>
    <w:tbl>
      <w:tblPr>
        <w:tblStyle w:val="TableGrid"/>
        <w:tblW w:w="0" w:type="auto"/>
        <w:jc w:val="center"/>
        <w:tblLook w:val="04A0" w:firstRow="1" w:lastRow="0" w:firstColumn="1" w:lastColumn="0" w:noHBand="0" w:noVBand="1"/>
      </w:tblPr>
      <w:tblGrid>
        <w:gridCol w:w="1417"/>
        <w:gridCol w:w="1984"/>
        <w:gridCol w:w="1984"/>
        <w:gridCol w:w="1984"/>
      </w:tblGrid>
      <w:tr w:rsidR="0015235C" w:rsidRPr="00917818" w14:paraId="29BC09E9" w14:textId="77777777">
        <w:trPr>
          <w:jc w:val="center"/>
        </w:trPr>
        <w:tc>
          <w:tcPr>
            <w:tcW w:w="1417" w:type="dxa"/>
            <w:shd w:val="clear" w:color="auto" w:fill="2E75B6"/>
          </w:tcPr>
          <w:p w14:paraId="3462F4FF" w14:textId="77777777" w:rsidR="0015235C" w:rsidRPr="00917818" w:rsidRDefault="00000000">
            <w:pPr>
              <w:jc w:val="center"/>
              <w:rPr>
                <w:rFonts w:cs="Times New Roman"/>
              </w:rPr>
            </w:pPr>
            <w:r>
              <w:rPr>
                <w:rFonts w:cs="Times New Roman"/>
                <w:b/>
                <w:color w:val="FFFFFF"/>
                <w:sz w:val="24"/>
              </w:rPr>
              <w:t>Ảnh</w:t>
            </w:r>
          </w:p>
        </w:tc>
        <w:tc>
          <w:tcPr>
            <w:tcW w:w="1984" w:type="dxa"/>
            <w:shd w:val="clear" w:color="auto" w:fill="2E75B6"/>
          </w:tcPr>
          <w:p w14:paraId="535DBD51" w14:textId="77777777" w:rsidR="0015235C" w:rsidRPr="00917818" w:rsidRDefault="00000000">
            <w:pPr>
              <w:jc w:val="center"/>
              <w:rPr>
                <w:rFonts w:cs="Times New Roman"/>
              </w:rPr>
            </w:pPr>
            <w:r>
              <w:rPr>
                <w:rFonts w:cs="Times New Roman"/>
                <w:b/>
                <w:color w:val="FFFFFF"/>
                <w:sz w:val="24"/>
              </w:rPr>
              <w:t>Số SP thực tế</w:t>
            </w:r>
          </w:p>
        </w:tc>
        <w:tc>
          <w:tcPr>
            <w:tcW w:w="1984" w:type="dxa"/>
            <w:shd w:val="clear" w:color="auto" w:fill="2E75B6"/>
          </w:tcPr>
          <w:p w14:paraId="4E34AEBB" w14:textId="77777777" w:rsidR="0015235C" w:rsidRPr="00917818" w:rsidRDefault="00000000">
            <w:pPr>
              <w:jc w:val="center"/>
              <w:rPr>
                <w:rFonts w:cs="Times New Roman"/>
              </w:rPr>
            </w:pPr>
            <w:r>
              <w:rPr>
                <w:rFonts w:cs="Times New Roman"/>
                <w:b/>
                <w:color w:val="FFFFFF"/>
                <w:sz w:val="24"/>
              </w:rPr>
              <w:t>Số SP đếm được</w:t>
            </w:r>
          </w:p>
        </w:tc>
        <w:tc>
          <w:tcPr>
            <w:tcW w:w="1984" w:type="dxa"/>
            <w:shd w:val="clear" w:color="auto" w:fill="2E75B6"/>
          </w:tcPr>
          <w:p w14:paraId="562021C3" w14:textId="77777777" w:rsidR="0015235C" w:rsidRPr="00917818" w:rsidRDefault="00000000">
            <w:pPr>
              <w:jc w:val="center"/>
              <w:rPr>
                <w:rFonts w:cs="Times New Roman"/>
              </w:rPr>
            </w:pPr>
            <w:r>
              <w:rPr>
                <w:rFonts w:cs="Times New Roman"/>
                <w:b/>
                <w:color w:val="FFFFFF"/>
                <w:sz w:val="24"/>
              </w:rPr>
              <w:t>Sai lệch</w:t>
            </w:r>
          </w:p>
        </w:tc>
      </w:tr>
      <w:tr w:rsidR="0015235C" w:rsidRPr="00917818" w14:paraId="2B7C214C" w14:textId="77777777">
        <w:trPr>
          <w:jc w:val="center"/>
        </w:trPr>
        <w:tc>
          <w:tcPr>
            <w:tcW w:w="1417" w:type="dxa"/>
          </w:tcPr>
          <w:p w14:paraId="2DD501D8" w14:textId="77777777" w:rsidR="0015235C" w:rsidRPr="00917818" w:rsidRDefault="00000000">
            <w:pPr>
              <w:rPr>
                <w:rFonts w:cs="Times New Roman"/>
              </w:rPr>
            </w:pPr>
            <w:r>
              <w:rPr>
                <w:rFonts w:cs="Times New Roman"/>
                <w:sz w:val="24"/>
              </w:rPr>
              <w:t>Ảnh 1</w:t>
            </w:r>
          </w:p>
        </w:tc>
        <w:tc>
          <w:tcPr>
            <w:tcW w:w="1984" w:type="dxa"/>
          </w:tcPr>
          <w:p w14:paraId="5FB478E9" w14:textId="77777777" w:rsidR="0015235C" w:rsidRPr="00917818" w:rsidRDefault="00000000">
            <w:pPr>
              <w:rPr>
                <w:rFonts w:cs="Times New Roman"/>
              </w:rPr>
            </w:pPr>
            <w:r>
              <w:rPr>
                <w:rFonts w:cs="Times New Roman"/>
                <w:sz w:val="24"/>
              </w:rPr>
              <w:t>...</w:t>
            </w:r>
          </w:p>
        </w:tc>
        <w:tc>
          <w:tcPr>
            <w:tcW w:w="1984" w:type="dxa"/>
          </w:tcPr>
          <w:p w14:paraId="298F5A63" w14:textId="77777777" w:rsidR="0015235C" w:rsidRPr="00917818" w:rsidRDefault="00000000">
            <w:pPr>
              <w:rPr>
                <w:rFonts w:cs="Times New Roman"/>
              </w:rPr>
            </w:pPr>
            <w:r>
              <w:rPr>
                <w:rFonts w:cs="Times New Roman"/>
                <w:sz w:val="24"/>
              </w:rPr>
              <w:t>...</w:t>
            </w:r>
          </w:p>
        </w:tc>
        <w:tc>
          <w:tcPr>
            <w:tcW w:w="1984" w:type="dxa"/>
          </w:tcPr>
          <w:p w14:paraId="7B8B5656" w14:textId="77777777" w:rsidR="0015235C" w:rsidRPr="00917818" w:rsidRDefault="00000000">
            <w:pPr>
              <w:rPr>
                <w:rFonts w:cs="Times New Roman"/>
              </w:rPr>
            </w:pPr>
            <w:r>
              <w:rPr>
                <w:rFonts w:cs="Times New Roman"/>
                <w:sz w:val="24"/>
              </w:rPr>
              <w:t>...</w:t>
            </w:r>
          </w:p>
        </w:tc>
      </w:tr>
      <w:tr w:rsidR="0015235C" w:rsidRPr="00917818" w14:paraId="6B29D50B" w14:textId="77777777">
        <w:trPr>
          <w:jc w:val="center"/>
        </w:trPr>
        <w:tc>
          <w:tcPr>
            <w:tcW w:w="1417" w:type="dxa"/>
          </w:tcPr>
          <w:p w14:paraId="5416246B" w14:textId="77777777" w:rsidR="0015235C" w:rsidRPr="00917818" w:rsidRDefault="00000000">
            <w:pPr>
              <w:rPr>
                <w:rFonts w:cs="Times New Roman"/>
              </w:rPr>
            </w:pPr>
            <w:r>
              <w:rPr>
                <w:rFonts w:cs="Times New Roman"/>
                <w:sz w:val="24"/>
              </w:rPr>
              <w:t>Ảnh 2</w:t>
            </w:r>
          </w:p>
        </w:tc>
        <w:tc>
          <w:tcPr>
            <w:tcW w:w="1984" w:type="dxa"/>
          </w:tcPr>
          <w:p w14:paraId="70800578" w14:textId="77777777" w:rsidR="0015235C" w:rsidRPr="00917818" w:rsidRDefault="00000000">
            <w:pPr>
              <w:rPr>
                <w:rFonts w:cs="Times New Roman"/>
              </w:rPr>
            </w:pPr>
            <w:r>
              <w:rPr>
                <w:rFonts w:cs="Times New Roman"/>
                <w:sz w:val="24"/>
              </w:rPr>
              <w:t>...</w:t>
            </w:r>
          </w:p>
        </w:tc>
        <w:tc>
          <w:tcPr>
            <w:tcW w:w="1984" w:type="dxa"/>
          </w:tcPr>
          <w:p w14:paraId="7A5EBC4F" w14:textId="77777777" w:rsidR="0015235C" w:rsidRPr="00917818" w:rsidRDefault="00000000">
            <w:pPr>
              <w:rPr>
                <w:rFonts w:cs="Times New Roman"/>
              </w:rPr>
            </w:pPr>
            <w:r>
              <w:rPr>
                <w:rFonts w:cs="Times New Roman"/>
                <w:sz w:val="24"/>
              </w:rPr>
              <w:t>...</w:t>
            </w:r>
          </w:p>
        </w:tc>
        <w:tc>
          <w:tcPr>
            <w:tcW w:w="1984" w:type="dxa"/>
          </w:tcPr>
          <w:p w14:paraId="1F6B1C4F" w14:textId="77777777" w:rsidR="0015235C" w:rsidRPr="00917818" w:rsidRDefault="00000000">
            <w:pPr>
              <w:rPr>
                <w:rFonts w:cs="Times New Roman"/>
              </w:rPr>
            </w:pPr>
            <w:r>
              <w:rPr>
                <w:rFonts w:cs="Times New Roman"/>
                <w:sz w:val="24"/>
              </w:rPr>
              <w:t>...</w:t>
            </w:r>
          </w:p>
        </w:tc>
      </w:tr>
      <w:tr w:rsidR="0015235C" w:rsidRPr="00917818" w14:paraId="7F84F685" w14:textId="77777777">
        <w:trPr>
          <w:jc w:val="center"/>
        </w:trPr>
        <w:tc>
          <w:tcPr>
            <w:tcW w:w="1417" w:type="dxa"/>
          </w:tcPr>
          <w:p w14:paraId="3EDEF8BD" w14:textId="77777777" w:rsidR="0015235C" w:rsidRPr="00917818" w:rsidRDefault="00000000">
            <w:pPr>
              <w:rPr>
                <w:rFonts w:cs="Times New Roman"/>
              </w:rPr>
            </w:pPr>
            <w:r>
              <w:rPr>
                <w:rFonts w:cs="Times New Roman"/>
                <w:sz w:val="24"/>
              </w:rPr>
              <w:t>Ảnh 3</w:t>
            </w:r>
          </w:p>
        </w:tc>
        <w:tc>
          <w:tcPr>
            <w:tcW w:w="1984" w:type="dxa"/>
          </w:tcPr>
          <w:p w14:paraId="0AF93A50" w14:textId="77777777" w:rsidR="0015235C" w:rsidRPr="00917818" w:rsidRDefault="00000000">
            <w:pPr>
              <w:rPr>
                <w:rFonts w:cs="Times New Roman"/>
              </w:rPr>
            </w:pPr>
            <w:r>
              <w:rPr>
                <w:rFonts w:cs="Times New Roman"/>
                <w:sz w:val="24"/>
              </w:rPr>
              <w:t>...</w:t>
            </w:r>
          </w:p>
        </w:tc>
        <w:tc>
          <w:tcPr>
            <w:tcW w:w="1984" w:type="dxa"/>
          </w:tcPr>
          <w:p w14:paraId="163EC5C3" w14:textId="77777777" w:rsidR="0015235C" w:rsidRPr="00917818" w:rsidRDefault="00000000">
            <w:pPr>
              <w:rPr>
                <w:rFonts w:cs="Times New Roman"/>
              </w:rPr>
            </w:pPr>
            <w:r>
              <w:rPr>
                <w:rFonts w:cs="Times New Roman"/>
                <w:sz w:val="24"/>
              </w:rPr>
              <w:t>...</w:t>
            </w:r>
          </w:p>
        </w:tc>
        <w:tc>
          <w:tcPr>
            <w:tcW w:w="1984" w:type="dxa"/>
          </w:tcPr>
          <w:p w14:paraId="0135943F" w14:textId="77777777" w:rsidR="0015235C" w:rsidRPr="00917818" w:rsidRDefault="00000000">
            <w:pPr>
              <w:rPr>
                <w:rFonts w:cs="Times New Roman"/>
              </w:rPr>
            </w:pPr>
            <w:r>
              <w:rPr>
                <w:rFonts w:cs="Times New Roman"/>
                <w:sz w:val="24"/>
              </w:rPr>
              <w:t>...</w:t>
            </w:r>
          </w:p>
        </w:tc>
      </w:tr>
    </w:tbl>
    <w:p w14:paraId="2AF25104" w14:textId="77777777" w:rsidR="0015235C" w:rsidRPr="00917818" w:rsidRDefault="00000000">
      <w:pPr>
        <w:spacing w:before="60" w:after="240"/>
        <w:jc w:val="center"/>
        <w:rPr>
          <w:rFonts w:cs="Times New Roman"/>
        </w:rPr>
      </w:pPr>
      <w:r>
        <w:rPr>
          <w:rFonts w:eastAsia="Times New Roman" w:cs="Times New Roman"/>
          <w:i/>
          <w:sz w:val="22"/>
        </w:rPr>
        <w:t>Bảng 4.2: Kết quả đếm sản phẩm – chế độ Blob Counting</w:t>
      </w:r>
    </w:p>
    <w:p w14:paraId="2D1ADFD8" w14:textId="77777777" w:rsidR="0015235C" w:rsidRPr="00917818" w:rsidRDefault="00000000">
      <w:pPr>
        <w:pStyle w:val="Heading2"/>
        <w:rPr>
          <w:rFonts w:ascii="Times New Roman" w:hAnsi="Times New Roman" w:cs="Times New Roman"/>
          <w:color w:val="auto"/>
        </w:rPr>
      </w:pPr>
      <w:bookmarkStart w:id="33" w:name="_Toc231738341"/>
      <w:r>
        <w:rPr>
          <w:rFonts w:ascii="Times New Roman" w:hAnsi="Times New Roman" w:cs="Times New Roman"/>
          <w:color w:val="auto"/>
        </w:rPr>
        <w:t>4.3. Đánh giá hiệu suất</w:t>
      </w:r>
      <w:bookmarkEnd w:id="33"/>
    </w:p>
    <w:p w14:paraId="7B0A2FB1" w14:textId="77777777" w:rsidR="0015235C" w:rsidRPr="00917818" w:rsidRDefault="00000000">
      <w:pPr>
        <w:spacing w:after="120"/>
        <w:ind w:firstLine="720"/>
        <w:rPr>
          <w:rFonts w:cs="Times New Roman"/>
        </w:rPr>
      </w:pPr>
      <w:r>
        <w:rPr>
          <w:rFonts w:eastAsia="Times New Roman" w:cs="Times New Roman"/>
        </w:rPr>
        <w:t>Tốc độ xử lý của hệ thống phụ thuộc vào kích thước ảnh, kích thước ROI, và phương pháp segmentation:</w:t>
      </w:r>
    </w:p>
    <w:tbl>
      <w:tblPr>
        <w:tblStyle w:val="TableGrid"/>
        <w:tblW w:w="0" w:type="auto"/>
        <w:jc w:val="center"/>
        <w:tblLook w:val="04A0" w:firstRow="1" w:lastRow="0" w:firstColumn="1" w:lastColumn="0" w:noHBand="0" w:noVBand="1"/>
      </w:tblPr>
      <w:tblGrid>
        <w:gridCol w:w="2268"/>
        <w:gridCol w:w="2268"/>
        <w:gridCol w:w="2268"/>
      </w:tblGrid>
      <w:tr w:rsidR="0015235C" w:rsidRPr="00917818" w14:paraId="15CF86E5" w14:textId="77777777">
        <w:trPr>
          <w:jc w:val="center"/>
        </w:trPr>
        <w:tc>
          <w:tcPr>
            <w:tcW w:w="2268" w:type="dxa"/>
            <w:shd w:val="clear" w:color="auto" w:fill="2E75B6"/>
          </w:tcPr>
          <w:p w14:paraId="50D48B6A" w14:textId="77777777" w:rsidR="0015235C" w:rsidRPr="00917818" w:rsidRDefault="00000000">
            <w:pPr>
              <w:jc w:val="center"/>
              <w:rPr>
                <w:rFonts w:cs="Times New Roman"/>
              </w:rPr>
            </w:pPr>
            <w:r>
              <w:rPr>
                <w:rFonts w:cs="Times New Roman"/>
                <w:b/>
                <w:color w:val="FFFFFF"/>
                <w:sz w:val="24"/>
              </w:rPr>
              <w:t>Phương pháp Seg</w:t>
            </w:r>
          </w:p>
        </w:tc>
        <w:tc>
          <w:tcPr>
            <w:tcW w:w="2268" w:type="dxa"/>
            <w:shd w:val="clear" w:color="auto" w:fill="2E75B6"/>
          </w:tcPr>
          <w:p w14:paraId="04F553ED" w14:textId="77777777" w:rsidR="0015235C" w:rsidRPr="00917818" w:rsidRDefault="00000000">
            <w:pPr>
              <w:jc w:val="center"/>
              <w:rPr>
                <w:rFonts w:cs="Times New Roman"/>
              </w:rPr>
            </w:pPr>
            <w:r>
              <w:rPr>
                <w:rFonts w:cs="Times New Roman"/>
                <w:b/>
                <w:color w:val="FFFFFF"/>
                <w:sz w:val="24"/>
              </w:rPr>
              <w:t>Kích thước ảnh</w:t>
            </w:r>
          </w:p>
        </w:tc>
        <w:tc>
          <w:tcPr>
            <w:tcW w:w="2268" w:type="dxa"/>
            <w:shd w:val="clear" w:color="auto" w:fill="2E75B6"/>
          </w:tcPr>
          <w:p w14:paraId="52A16C96" w14:textId="77777777" w:rsidR="0015235C" w:rsidRPr="00917818" w:rsidRDefault="00000000">
            <w:pPr>
              <w:jc w:val="center"/>
              <w:rPr>
                <w:rFonts w:cs="Times New Roman"/>
              </w:rPr>
            </w:pPr>
            <w:r>
              <w:rPr>
                <w:rFonts w:cs="Times New Roman"/>
                <w:b/>
                <w:color w:val="FFFFFF"/>
                <w:sz w:val="24"/>
              </w:rPr>
              <w:t>FPS trung bình</w:t>
            </w:r>
          </w:p>
        </w:tc>
      </w:tr>
      <w:tr w:rsidR="0015235C" w:rsidRPr="00917818" w14:paraId="5BD15699" w14:textId="77777777">
        <w:trPr>
          <w:jc w:val="center"/>
        </w:trPr>
        <w:tc>
          <w:tcPr>
            <w:tcW w:w="2268" w:type="dxa"/>
          </w:tcPr>
          <w:p w14:paraId="5576AED8" w14:textId="77777777" w:rsidR="0015235C" w:rsidRPr="00917818" w:rsidRDefault="00000000">
            <w:pPr>
              <w:rPr>
                <w:rFonts w:cs="Times New Roman"/>
              </w:rPr>
            </w:pPr>
            <w:r>
              <w:rPr>
                <w:rFonts w:cs="Times New Roman"/>
                <w:sz w:val="24"/>
              </w:rPr>
              <w:t>bgsub (MOG2)</w:t>
            </w:r>
          </w:p>
        </w:tc>
        <w:tc>
          <w:tcPr>
            <w:tcW w:w="2268" w:type="dxa"/>
          </w:tcPr>
          <w:p w14:paraId="451E8263" w14:textId="77777777" w:rsidR="0015235C" w:rsidRPr="00917818" w:rsidRDefault="00000000">
            <w:pPr>
              <w:rPr>
                <w:rFonts w:cs="Times New Roman"/>
              </w:rPr>
            </w:pPr>
            <w:r>
              <w:rPr>
                <w:rFonts w:cs="Times New Roman"/>
                <w:sz w:val="24"/>
              </w:rPr>
              <w:t>640×480</w:t>
            </w:r>
          </w:p>
        </w:tc>
        <w:tc>
          <w:tcPr>
            <w:tcW w:w="2268" w:type="dxa"/>
          </w:tcPr>
          <w:p w14:paraId="3E7CFBB6" w14:textId="77777777" w:rsidR="0015235C" w:rsidRPr="00917818" w:rsidRDefault="00000000">
            <w:pPr>
              <w:rPr>
                <w:rFonts w:cs="Times New Roman"/>
              </w:rPr>
            </w:pPr>
            <w:r>
              <w:rPr>
                <w:rFonts w:cs="Times New Roman"/>
                <w:sz w:val="24"/>
              </w:rPr>
              <w:t>... FPS</w:t>
            </w:r>
          </w:p>
        </w:tc>
      </w:tr>
      <w:tr w:rsidR="0015235C" w:rsidRPr="00917818" w14:paraId="4230275B" w14:textId="77777777">
        <w:trPr>
          <w:jc w:val="center"/>
        </w:trPr>
        <w:tc>
          <w:tcPr>
            <w:tcW w:w="2268" w:type="dxa"/>
          </w:tcPr>
          <w:p w14:paraId="08F4117D" w14:textId="77777777" w:rsidR="0015235C" w:rsidRPr="00917818" w:rsidRDefault="00000000">
            <w:pPr>
              <w:rPr>
                <w:rFonts w:cs="Times New Roman"/>
              </w:rPr>
            </w:pPr>
            <w:r>
              <w:rPr>
                <w:rFonts w:cs="Times New Roman"/>
                <w:sz w:val="24"/>
              </w:rPr>
              <w:t>threshold (Otsu)</w:t>
            </w:r>
          </w:p>
        </w:tc>
        <w:tc>
          <w:tcPr>
            <w:tcW w:w="2268" w:type="dxa"/>
          </w:tcPr>
          <w:p w14:paraId="164F9D16" w14:textId="77777777" w:rsidR="0015235C" w:rsidRPr="00917818" w:rsidRDefault="00000000">
            <w:pPr>
              <w:rPr>
                <w:rFonts w:cs="Times New Roman"/>
              </w:rPr>
            </w:pPr>
            <w:r>
              <w:rPr>
                <w:rFonts w:cs="Times New Roman"/>
                <w:sz w:val="24"/>
              </w:rPr>
              <w:t>640×480</w:t>
            </w:r>
          </w:p>
        </w:tc>
        <w:tc>
          <w:tcPr>
            <w:tcW w:w="2268" w:type="dxa"/>
          </w:tcPr>
          <w:p w14:paraId="074A2312" w14:textId="77777777" w:rsidR="0015235C" w:rsidRPr="00917818" w:rsidRDefault="00000000">
            <w:pPr>
              <w:rPr>
                <w:rFonts w:cs="Times New Roman"/>
              </w:rPr>
            </w:pPr>
            <w:r>
              <w:rPr>
                <w:rFonts w:cs="Times New Roman"/>
                <w:sz w:val="24"/>
              </w:rPr>
              <w:t>... FPS</w:t>
            </w:r>
          </w:p>
        </w:tc>
      </w:tr>
      <w:tr w:rsidR="0015235C" w:rsidRPr="00917818" w14:paraId="1A7CB40A" w14:textId="77777777">
        <w:trPr>
          <w:jc w:val="center"/>
        </w:trPr>
        <w:tc>
          <w:tcPr>
            <w:tcW w:w="2268" w:type="dxa"/>
          </w:tcPr>
          <w:p w14:paraId="4C62A247" w14:textId="77777777" w:rsidR="0015235C" w:rsidRPr="00917818" w:rsidRDefault="00000000">
            <w:pPr>
              <w:rPr>
                <w:rFonts w:cs="Times New Roman"/>
              </w:rPr>
            </w:pPr>
            <w:r>
              <w:rPr>
                <w:rFonts w:cs="Times New Roman"/>
                <w:sz w:val="24"/>
              </w:rPr>
              <w:t>bgsub (MOG2)</w:t>
            </w:r>
          </w:p>
        </w:tc>
        <w:tc>
          <w:tcPr>
            <w:tcW w:w="2268" w:type="dxa"/>
          </w:tcPr>
          <w:p w14:paraId="7EF85DEC" w14:textId="77777777" w:rsidR="0015235C" w:rsidRPr="00917818" w:rsidRDefault="00000000">
            <w:pPr>
              <w:rPr>
                <w:rFonts w:cs="Times New Roman"/>
              </w:rPr>
            </w:pPr>
            <w:r>
              <w:rPr>
                <w:rFonts w:cs="Times New Roman"/>
                <w:sz w:val="24"/>
              </w:rPr>
              <w:t>1280×720</w:t>
            </w:r>
          </w:p>
        </w:tc>
        <w:tc>
          <w:tcPr>
            <w:tcW w:w="2268" w:type="dxa"/>
          </w:tcPr>
          <w:p w14:paraId="193828AA" w14:textId="77777777" w:rsidR="0015235C" w:rsidRPr="00917818" w:rsidRDefault="00000000">
            <w:pPr>
              <w:rPr>
                <w:rFonts w:cs="Times New Roman"/>
              </w:rPr>
            </w:pPr>
            <w:r>
              <w:rPr>
                <w:rFonts w:cs="Times New Roman"/>
                <w:sz w:val="24"/>
              </w:rPr>
              <w:t>... FPS</w:t>
            </w:r>
          </w:p>
        </w:tc>
      </w:tr>
      <w:tr w:rsidR="0015235C" w:rsidRPr="00917818" w14:paraId="6881F2C7" w14:textId="77777777">
        <w:trPr>
          <w:jc w:val="center"/>
        </w:trPr>
        <w:tc>
          <w:tcPr>
            <w:tcW w:w="2268" w:type="dxa"/>
          </w:tcPr>
          <w:p w14:paraId="3D13928A" w14:textId="77777777" w:rsidR="0015235C" w:rsidRPr="00917818" w:rsidRDefault="00000000">
            <w:pPr>
              <w:rPr>
                <w:rFonts w:cs="Times New Roman"/>
              </w:rPr>
            </w:pPr>
            <w:r>
              <w:rPr>
                <w:rFonts w:cs="Times New Roman"/>
                <w:sz w:val="24"/>
              </w:rPr>
              <w:t>threshold (Otsu)</w:t>
            </w:r>
          </w:p>
        </w:tc>
        <w:tc>
          <w:tcPr>
            <w:tcW w:w="2268" w:type="dxa"/>
          </w:tcPr>
          <w:p w14:paraId="32E986BC" w14:textId="77777777" w:rsidR="0015235C" w:rsidRPr="00917818" w:rsidRDefault="00000000">
            <w:pPr>
              <w:rPr>
                <w:rFonts w:cs="Times New Roman"/>
              </w:rPr>
            </w:pPr>
            <w:r>
              <w:rPr>
                <w:rFonts w:cs="Times New Roman"/>
                <w:sz w:val="24"/>
              </w:rPr>
              <w:t>1280×720</w:t>
            </w:r>
          </w:p>
        </w:tc>
        <w:tc>
          <w:tcPr>
            <w:tcW w:w="2268" w:type="dxa"/>
          </w:tcPr>
          <w:p w14:paraId="43E2A287" w14:textId="77777777" w:rsidR="0015235C" w:rsidRPr="00917818" w:rsidRDefault="00000000">
            <w:pPr>
              <w:rPr>
                <w:rFonts w:cs="Times New Roman"/>
              </w:rPr>
            </w:pPr>
            <w:r>
              <w:rPr>
                <w:rFonts w:cs="Times New Roman"/>
                <w:sz w:val="24"/>
              </w:rPr>
              <w:t>... FPS</w:t>
            </w:r>
          </w:p>
        </w:tc>
      </w:tr>
    </w:tbl>
    <w:p w14:paraId="5C4B9F0C" w14:textId="77777777" w:rsidR="0015235C" w:rsidRPr="00917818" w:rsidRDefault="00000000">
      <w:pPr>
        <w:spacing w:before="60" w:after="240"/>
        <w:jc w:val="center"/>
        <w:rPr>
          <w:rFonts w:cs="Times New Roman"/>
        </w:rPr>
      </w:pPr>
      <w:r>
        <w:rPr>
          <w:rFonts w:eastAsia="Times New Roman" w:cs="Times New Roman"/>
          <w:i/>
          <w:sz w:val="22"/>
        </w:rPr>
        <w:t>Bảng 4.3: Hiệu suất xử lý theo phương pháp và kích thước ảnh</w:t>
      </w:r>
    </w:p>
    <w:p w14:paraId="5C2178A2" w14:textId="77777777" w:rsidR="0015235C" w:rsidRPr="00917818" w:rsidRDefault="00000000">
      <w:pPr>
        <w:pStyle w:val="Heading2"/>
        <w:rPr>
          <w:rFonts w:ascii="Times New Roman" w:hAnsi="Times New Roman" w:cs="Times New Roman"/>
          <w:color w:val="auto"/>
        </w:rPr>
      </w:pPr>
      <w:bookmarkStart w:id="34" w:name="_Toc231738342"/>
      <w:r>
        <w:rPr>
          <w:rFonts w:ascii="Times New Roman" w:hAnsi="Times New Roman" w:cs="Times New Roman"/>
          <w:color w:val="auto"/>
        </w:rPr>
        <w:t>4.4. Ưu điểm và hạn chế</w:t>
      </w:r>
      <w:bookmarkEnd w:id="34"/>
    </w:p>
    <w:p w14:paraId="0B1DC090" w14:textId="77777777" w:rsidR="0015235C" w:rsidRPr="00917818" w:rsidRDefault="00000000">
      <w:pPr>
        <w:pStyle w:val="Heading3"/>
        <w:rPr>
          <w:rFonts w:ascii="Times New Roman" w:hAnsi="Times New Roman" w:cs="Times New Roman"/>
          <w:color w:val="auto"/>
        </w:rPr>
      </w:pPr>
      <w:bookmarkStart w:id="35" w:name="_Toc231738343"/>
      <w:r>
        <w:rPr>
          <w:rFonts w:ascii="Times New Roman" w:hAnsi="Times New Roman" w:cs="Times New Roman"/>
          <w:color w:val="auto"/>
        </w:rPr>
        <w:t>4.4.1. Ưu điểm</w:t>
      </w:r>
      <w:bookmarkEnd w:id="35"/>
    </w:p>
    <w:p w14:paraId="0F710266" w14:textId="77777777" w:rsidR="0015235C" w:rsidRPr="00917818" w:rsidRDefault="00000000">
      <w:pPr>
        <w:pStyle w:val="ListBullet"/>
        <w:spacing w:after="60"/>
        <w:rPr>
          <w:rFonts w:cs="Times New Roman"/>
        </w:rPr>
      </w:pPr>
      <w:r>
        <w:rPr>
          <w:rFonts w:cs="Times New Roman"/>
        </w:rPr>
        <w:t>Hỗ trợ hai chế độ phát hiện: Traditional CV (không cần GPU, chạy máy cấu hình thấp) và YOLOv8 (độ chính xác cao hơn trong điều kiện phức tạp).</w:t>
      </w:r>
    </w:p>
    <w:p w14:paraId="7D75AB5D" w14:textId="77777777" w:rsidR="0015235C" w:rsidRPr="00917818" w:rsidRDefault="00000000">
      <w:pPr>
        <w:pStyle w:val="ListBullet"/>
        <w:spacing w:after="60"/>
        <w:rPr>
          <w:rFonts w:cs="Times New Roman"/>
        </w:rPr>
      </w:pPr>
      <w:r>
        <w:rPr>
          <w:rFonts w:cs="Times New Roman"/>
        </w:rPr>
        <w:t>Giao diện GUI trực quan, dễ sử dụng, cho phép tuỳ chỉnh tham số realtime.</w:t>
      </w:r>
    </w:p>
    <w:p w14:paraId="263C0459" w14:textId="77777777" w:rsidR="0015235C" w:rsidRPr="00917818" w:rsidRDefault="00000000">
      <w:pPr>
        <w:pStyle w:val="ListBullet"/>
        <w:spacing w:after="60"/>
        <w:rPr>
          <w:rFonts w:cs="Times New Roman"/>
        </w:rPr>
      </w:pPr>
      <w:r>
        <w:rPr>
          <w:rFonts w:cs="Times New Roman"/>
        </w:rPr>
        <w:t>Hỗ trợ nhiều nguồn đầu vào: video file, webcam, folder ảnh.</w:t>
      </w:r>
    </w:p>
    <w:p w14:paraId="677FA405" w14:textId="77777777" w:rsidR="0015235C" w:rsidRPr="00917818" w:rsidRDefault="00000000">
      <w:pPr>
        <w:pStyle w:val="ListBullet"/>
        <w:spacing w:after="60"/>
        <w:rPr>
          <w:rFonts w:cs="Times New Roman"/>
        </w:rPr>
      </w:pPr>
      <w:r>
        <w:rPr>
          <w:rFonts w:cs="Times New Roman"/>
        </w:rPr>
        <w:t>Hai chế độ đếm linh hoạt: line-crossing và blob counting.</w:t>
      </w:r>
    </w:p>
    <w:p w14:paraId="26C43DEB" w14:textId="77777777" w:rsidR="0015235C" w:rsidRPr="00917818" w:rsidRDefault="00000000">
      <w:pPr>
        <w:pStyle w:val="ListBullet"/>
        <w:spacing w:after="60"/>
        <w:rPr>
          <w:rFonts w:cs="Times New Roman"/>
        </w:rPr>
      </w:pPr>
      <w:r>
        <w:rPr>
          <w:rFonts w:cs="Times New Roman"/>
        </w:rPr>
        <w:t>Cấu hình lưu/tải JSON, thuận tiện cho nhiều kịch bản demo khác nhau.</w:t>
      </w:r>
    </w:p>
    <w:p w14:paraId="51881BA3" w14:textId="77777777" w:rsidR="0015235C" w:rsidRPr="00917818" w:rsidRDefault="00000000">
      <w:pPr>
        <w:pStyle w:val="ListBullet"/>
        <w:spacing w:after="60"/>
        <w:rPr>
          <w:rFonts w:cs="Times New Roman"/>
        </w:rPr>
      </w:pPr>
      <w:r>
        <w:rPr>
          <w:rFonts w:cs="Times New Roman"/>
        </w:rPr>
        <w:t>Mã nguồn modular, dễ bảo trì và mở rộng.</w:t>
      </w:r>
    </w:p>
    <w:p w14:paraId="6D99300D" w14:textId="77777777" w:rsidR="0015235C" w:rsidRPr="00917818" w:rsidRDefault="00000000">
      <w:pPr>
        <w:pStyle w:val="ListBullet"/>
        <w:spacing w:after="60"/>
        <w:rPr>
          <w:rFonts w:cs="Times New Roman"/>
        </w:rPr>
      </w:pPr>
      <w:r>
        <w:rPr>
          <w:rFonts w:cs="Times New Roman"/>
        </w:rPr>
        <w:t>Có unit tests cho các module cốt lõi (geometry, tracker).</w:t>
      </w:r>
    </w:p>
    <w:p w14:paraId="1A020001" w14:textId="77777777" w:rsidR="00000000" w:rsidRDefault="00000000">
      <w:pPr>
        <w:pStyle w:val="ListBullet"/>
        <w:spacing w:after="60"/>
        <w:rPr>
          <w:rFonts w:cs="Times New Roman"/>
        </w:rPr>
      </w:pPr>
      <w:r>
        <w:rPr>
          <w:rFonts w:cs="Times New Roman"/>
        </w:rPr>
        <w:lastRenderedPageBreak/>
        <w:t>Phân lo</w:t>
      </w:r>
      <w:r>
        <w:rPr>
          <w:rFonts w:cs="Times New Roman"/>
        </w:rPr>
        <w:t>ạ</w:t>
      </w:r>
      <w:r>
        <w:rPr>
          <w:rFonts w:cs="Times New Roman"/>
        </w:rPr>
        <w:t>i màu s</w:t>
      </w:r>
      <w:r>
        <w:rPr>
          <w:rFonts w:cs="Times New Roman"/>
        </w:rPr>
        <w:t>ắ</w:t>
      </w:r>
      <w:r>
        <w:rPr>
          <w:rFonts w:cs="Times New Roman"/>
        </w:rPr>
        <w:t>c s</w:t>
      </w:r>
      <w:r>
        <w:rPr>
          <w:rFonts w:cs="Times New Roman"/>
        </w:rPr>
        <w:t>ả</w:t>
      </w:r>
      <w:r>
        <w:rPr>
          <w:rFonts w:cs="Times New Roman"/>
        </w:rPr>
        <w:t>n ph</w:t>
      </w:r>
      <w:r>
        <w:rPr>
          <w:rFonts w:cs="Times New Roman"/>
        </w:rPr>
        <w:t>ẩ</w:t>
      </w:r>
      <w:r>
        <w:rPr>
          <w:rFonts w:cs="Times New Roman"/>
        </w:rPr>
        <w:t>m t</w:t>
      </w:r>
      <w:r>
        <w:rPr>
          <w:rFonts w:cs="Times New Roman"/>
        </w:rPr>
        <w:t>ự</w:t>
      </w:r>
      <w:r>
        <w:rPr>
          <w:rFonts w:cs="Times New Roman"/>
        </w:rPr>
        <w:t xml:space="preserve"> đ</w:t>
      </w:r>
      <w:r>
        <w:rPr>
          <w:rFonts w:cs="Times New Roman"/>
        </w:rPr>
        <w:t>ộ</w:t>
      </w:r>
      <w:r>
        <w:rPr>
          <w:rFonts w:cs="Times New Roman"/>
        </w:rPr>
        <w:t>ng (Đ</w:t>
      </w:r>
      <w:r>
        <w:rPr>
          <w:rFonts w:cs="Times New Roman"/>
        </w:rPr>
        <w:t>ỏ</w:t>
      </w:r>
      <w:r>
        <w:rPr>
          <w:rFonts w:cs="Times New Roman"/>
        </w:rPr>
        <w:t>, Vàng, Xanh lá, Xanh dương) b</w:t>
      </w:r>
      <w:r>
        <w:rPr>
          <w:rFonts w:cs="Times New Roman"/>
        </w:rPr>
        <w:t>ằ</w:t>
      </w:r>
      <w:r>
        <w:rPr>
          <w:rFonts w:cs="Times New Roman"/>
        </w:rPr>
        <w:t>ng không gian màu HSV, th</w:t>
      </w:r>
      <w:r>
        <w:rPr>
          <w:rFonts w:cs="Times New Roman"/>
        </w:rPr>
        <w:t>ố</w:t>
      </w:r>
      <w:r>
        <w:rPr>
          <w:rFonts w:cs="Times New Roman"/>
        </w:rPr>
        <w:t>ng kê s</w:t>
      </w:r>
      <w:r>
        <w:rPr>
          <w:rFonts w:cs="Times New Roman"/>
        </w:rPr>
        <w:t>ố</w:t>
      </w:r>
      <w:r>
        <w:rPr>
          <w:rFonts w:cs="Times New Roman"/>
        </w:rPr>
        <w:t xml:space="preserve"> lư</w:t>
      </w:r>
      <w:r>
        <w:rPr>
          <w:rFonts w:cs="Times New Roman"/>
        </w:rPr>
        <w:t>ợ</w:t>
      </w:r>
      <w:r>
        <w:rPr>
          <w:rFonts w:cs="Times New Roman"/>
        </w:rPr>
        <w:t>ng riêng theo t</w:t>
      </w:r>
      <w:r>
        <w:rPr>
          <w:rFonts w:cs="Times New Roman"/>
        </w:rPr>
        <w:t>ừ</w:t>
      </w:r>
      <w:r>
        <w:rPr>
          <w:rFonts w:cs="Times New Roman"/>
        </w:rPr>
        <w:t>ng màu.</w:t>
      </w:r>
    </w:p>
    <w:p w14:paraId="1A020002" w14:textId="77777777" w:rsidR="00000000" w:rsidRDefault="00000000">
      <w:pPr>
        <w:pStyle w:val="ListBullet"/>
        <w:spacing w:after="60"/>
        <w:rPr>
          <w:rFonts w:cs="Times New Roman"/>
        </w:rPr>
      </w:pPr>
      <w:r>
        <w:rPr>
          <w:rFonts w:cs="Times New Roman"/>
        </w:rPr>
        <w:t>X</w:t>
      </w:r>
      <w:r>
        <w:rPr>
          <w:rFonts w:cs="Times New Roman"/>
        </w:rPr>
        <w:t>ử</w:t>
      </w:r>
      <w:r>
        <w:rPr>
          <w:rFonts w:cs="Times New Roman"/>
        </w:rPr>
        <w:t xml:space="preserve"> lý đư</w:t>
      </w:r>
      <w:r>
        <w:rPr>
          <w:rFonts w:cs="Times New Roman"/>
        </w:rPr>
        <w:t>ợ</w:t>
      </w:r>
      <w:r>
        <w:rPr>
          <w:rFonts w:cs="Times New Roman"/>
        </w:rPr>
        <w:t>c trư</w:t>
      </w:r>
      <w:r>
        <w:rPr>
          <w:rFonts w:cs="Times New Roman"/>
        </w:rPr>
        <w:t>ờ</w:t>
      </w:r>
      <w:r>
        <w:rPr>
          <w:rFonts w:cs="Times New Roman"/>
        </w:rPr>
        <w:t>ng h</w:t>
      </w:r>
      <w:r>
        <w:rPr>
          <w:rFonts w:cs="Times New Roman"/>
        </w:rPr>
        <w:t>ợ</w:t>
      </w:r>
      <w:r>
        <w:rPr>
          <w:rFonts w:cs="Times New Roman"/>
        </w:rPr>
        <w:t>p s</w:t>
      </w:r>
      <w:r>
        <w:rPr>
          <w:rFonts w:cs="Times New Roman"/>
        </w:rPr>
        <w:t>ả</w:t>
      </w:r>
      <w:r>
        <w:rPr>
          <w:rFonts w:cs="Times New Roman"/>
        </w:rPr>
        <w:t>n ph</w:t>
      </w:r>
      <w:r>
        <w:rPr>
          <w:rFonts w:cs="Times New Roman"/>
        </w:rPr>
        <w:t>ẩ</w:t>
      </w:r>
      <w:r>
        <w:rPr>
          <w:rFonts w:cs="Times New Roman"/>
        </w:rPr>
        <w:t>m dính nhau b</w:t>
      </w:r>
      <w:r>
        <w:rPr>
          <w:rFonts w:cs="Times New Roman"/>
        </w:rPr>
        <w:t>ằ</w:t>
      </w:r>
      <w:r>
        <w:rPr>
          <w:rFonts w:cs="Times New Roman"/>
        </w:rPr>
        <w:t>ng thu</w:t>
      </w:r>
      <w:r>
        <w:rPr>
          <w:rFonts w:cs="Times New Roman"/>
        </w:rPr>
        <w:t>ậ</w:t>
      </w:r>
      <w:r>
        <w:rPr>
          <w:rFonts w:cs="Times New Roman"/>
        </w:rPr>
        <w:t xml:space="preserve">t toán Erosion-based Splitting nhanh và </w:t>
      </w:r>
      <w:r>
        <w:rPr>
          <w:rFonts w:cs="Times New Roman"/>
        </w:rPr>
        <w:t>ổ</w:t>
      </w:r>
      <w:r>
        <w:rPr>
          <w:rFonts w:cs="Times New Roman"/>
        </w:rPr>
        <w:t>n đ</w:t>
      </w:r>
      <w:r>
        <w:rPr>
          <w:rFonts w:cs="Times New Roman"/>
        </w:rPr>
        <w:t>ị</w:t>
      </w:r>
      <w:r>
        <w:rPr>
          <w:rFonts w:cs="Times New Roman"/>
        </w:rPr>
        <w:t>nh.</w:t>
      </w:r>
    </w:p>
    <w:p w14:paraId="28D55BE2" w14:textId="77777777" w:rsidR="0015235C" w:rsidRPr="00917818" w:rsidRDefault="00000000">
      <w:pPr>
        <w:pStyle w:val="Heading3"/>
        <w:rPr>
          <w:rFonts w:ascii="Times New Roman" w:hAnsi="Times New Roman" w:cs="Times New Roman"/>
          <w:color w:val="auto"/>
        </w:rPr>
      </w:pPr>
      <w:bookmarkStart w:id="36" w:name="_Toc231738344"/>
      <w:r>
        <w:rPr>
          <w:rFonts w:ascii="Times New Roman" w:hAnsi="Times New Roman" w:cs="Times New Roman"/>
          <w:color w:val="auto"/>
        </w:rPr>
        <w:t>4.4.2. Hạn chế</w:t>
      </w:r>
      <w:bookmarkEnd w:id="36"/>
    </w:p>
    <w:p w14:paraId="1C32BC01" w14:textId="77777777" w:rsidR="0015235C" w:rsidRPr="00917818" w:rsidRDefault="00000000">
      <w:pPr>
        <w:pStyle w:val="ListBullet"/>
        <w:spacing w:after="60"/>
        <w:rPr>
          <w:rFonts w:cs="Times New Roman"/>
        </w:rPr>
      </w:pPr>
      <w:r>
        <w:rPr>
          <w:rFonts w:cs="Times New Roman"/>
        </w:rPr>
        <w:t>Phụ thuộc nhiều vào điều kiện ánh sáng: nếu ánh sáng thay đổi đột ngột, kết quả segmentation có thể không ổn định.</w:t>
      </w:r>
    </w:p>
    <w:p w14:paraId="6163301A" w14:textId="77777777" w:rsidR="0015235C" w:rsidRPr="00917818" w:rsidRDefault="00000000">
      <w:pPr>
        <w:pStyle w:val="ListBullet"/>
        <w:spacing w:after="60"/>
        <w:rPr>
          <w:rFonts w:cs="Times New Roman"/>
        </w:rPr>
      </w:pPr>
      <w:r>
        <w:rPr>
          <w:rFonts w:cs="Times New Roman"/>
        </w:rPr>
        <w:t>Centroid Tracking đơn giản: có thể gây nhầm lẫn ID khi sản phẩm gần nhau hoặc chồng chéo.</w:t>
      </w:r>
    </w:p>
    <w:p w14:paraId="35394910" w14:textId="77777777" w:rsidR="0015235C" w:rsidRPr="00917818" w:rsidRDefault="00000000">
      <w:pPr>
        <w:pStyle w:val="ListBullet"/>
        <w:spacing w:after="60"/>
        <w:rPr>
          <w:rFonts w:cs="Times New Roman"/>
        </w:rPr>
      </w:pPr>
      <w:r>
        <w:rPr>
          <w:rFonts w:cs="Times New Roman"/>
        </w:rPr>
        <w:t>Mới phân loại được màu sắc, chưa nhận dạng được loại/chủng loại sản phẩm (ví dụ: phân biệt sản phẩm A và B có cùng màu). Để nhận dạng chủng loại cần huấn luyện mô hình YOLOv8 trên tập dữ liệu có nhãn cụ thể.</w:t>
      </w:r>
    </w:p>
    <w:p w14:paraId="71B4A8B3" w14:textId="77777777" w:rsidR="0015235C" w:rsidRPr="00917818" w:rsidRDefault="00000000">
      <w:pPr>
        <w:pStyle w:val="ListBullet"/>
        <w:spacing w:after="60"/>
        <w:rPr>
          <w:rFonts w:cs="Times New Roman"/>
        </w:rPr>
      </w:pPr>
      <w:r>
        <w:rPr>
          <w:rFonts w:cs="Times New Roman"/>
        </w:rPr>
        <w:t>Chưa xử lý tốt trường hợp sản phẩm di chuyển rất nhanh hoặc rất chậm (cần tuỳ chỉnh tham số manually).</w:t>
      </w:r>
    </w:p>
    <w:p w14:paraId="3AB8DC94" w14:textId="77777777" w:rsidR="0015235C" w:rsidRPr="00917818" w:rsidRDefault="00000000">
      <w:pPr>
        <w:rPr>
          <w:rFonts w:cs="Times New Roman"/>
        </w:rPr>
      </w:pPr>
      <w:r>
        <w:rPr>
          <w:rFonts w:cs="Times New Roman"/>
        </w:rPr>
        <w:br w:type="page"/>
      </w:r>
    </w:p>
    <w:p w14:paraId="60F2F5DA" w14:textId="77777777" w:rsidR="0015235C" w:rsidRPr="00917818" w:rsidRDefault="00000000">
      <w:pPr>
        <w:pStyle w:val="Heading1"/>
        <w:rPr>
          <w:rFonts w:ascii="Times New Roman" w:hAnsi="Times New Roman" w:cs="Times New Roman"/>
          <w:color w:val="auto"/>
        </w:rPr>
      </w:pPr>
      <w:bookmarkStart w:id="37" w:name="_Toc231738345"/>
      <w:r>
        <w:rPr>
          <w:rFonts w:ascii="Times New Roman" w:hAnsi="Times New Roman" w:cs="Times New Roman"/>
          <w:color w:val="auto"/>
        </w:rPr>
        <w:lastRenderedPageBreak/>
        <w:t>CHƯƠNG 5: KẾT LUẬN VÀ HƯỚNG PHÁT TRIỂN</w:t>
      </w:r>
      <w:bookmarkEnd w:id="37"/>
    </w:p>
    <w:p w14:paraId="63CE8F19" w14:textId="77777777" w:rsidR="0015235C" w:rsidRPr="00917818" w:rsidRDefault="00000000">
      <w:pPr>
        <w:pStyle w:val="Heading2"/>
        <w:rPr>
          <w:rFonts w:ascii="Times New Roman" w:hAnsi="Times New Roman" w:cs="Times New Roman"/>
          <w:color w:val="auto"/>
        </w:rPr>
      </w:pPr>
      <w:bookmarkStart w:id="38" w:name="_Toc231738346"/>
      <w:r>
        <w:rPr>
          <w:rFonts w:ascii="Times New Roman" w:hAnsi="Times New Roman" w:cs="Times New Roman"/>
          <w:color w:val="auto"/>
        </w:rPr>
        <w:t>5.1. Kết luận</w:t>
      </w:r>
      <w:bookmarkEnd w:id="38"/>
    </w:p>
    <w:p w14:paraId="0654A94C" w14:textId="77777777" w:rsidR="0015235C" w:rsidRPr="00917818" w:rsidRDefault="00000000">
      <w:pPr>
        <w:spacing w:after="120"/>
        <w:ind w:firstLine="720"/>
        <w:rPr>
          <w:rFonts w:cs="Times New Roman"/>
        </w:rPr>
      </w:pPr>
      <w:r>
        <w:rPr>
          <w:rFonts w:eastAsia="Times New Roman" w:cs="Times New Roman"/>
        </w:rPr>
        <w:t>Đồ án đã hoàn thành các mục tiêu đề ra ban đầu:</w:t>
      </w:r>
    </w:p>
    <w:p w14:paraId="78EF7BB5" w14:textId="77777777" w:rsidR="0015235C" w:rsidRPr="00917818" w:rsidRDefault="00000000">
      <w:pPr>
        <w:pStyle w:val="ListBullet"/>
        <w:spacing w:after="60"/>
        <w:rPr>
          <w:rFonts w:cs="Times New Roman"/>
        </w:rPr>
      </w:pPr>
      <w:r>
        <w:rPr>
          <w:rFonts w:cs="Times New Roman"/>
        </w:rPr>
        <w:t>Xây dựng thành công hệ thống đếm sản phẩm trên băng chuyền với hai chế độ phát hiện: (1) Traditional CV sử dụng background subtraction (MOG2), threshold, morphological operations, contour detection, centroid tracking, line-crossing counting, phân loại màu HSV và tách blob dính bằng erosion; (2) YOLOv8 sử dụng Deep Learning để phát hiện đối tượng chính xác hơn trong môi trường phức tạp.</w:t>
      </w:r>
    </w:p>
    <w:p w14:paraId="1669CA50" w14:textId="77777777" w:rsidR="0015235C" w:rsidRPr="00917818" w:rsidRDefault="00000000">
      <w:pPr>
        <w:pStyle w:val="ListBullet"/>
        <w:spacing w:after="60"/>
        <w:rPr>
          <w:rFonts w:cs="Times New Roman"/>
        </w:rPr>
      </w:pPr>
      <w:r>
        <w:rPr>
          <w:rFonts w:cs="Times New Roman"/>
        </w:rPr>
        <w:t>Phát triển giao diện GUI hoàn chỉnh bằng CustomTkinter (hỗ trợ dark mode), cho phép người dùng dễ dàng cấu hình, tương tác và quan sát kết quả trực quan.</w:t>
      </w:r>
    </w:p>
    <w:p w14:paraId="738326C4" w14:textId="77777777" w:rsidR="0015235C" w:rsidRPr="00917818" w:rsidRDefault="00000000">
      <w:pPr>
        <w:pStyle w:val="ListBullet"/>
        <w:spacing w:after="60"/>
        <w:rPr>
          <w:rFonts w:cs="Times New Roman"/>
        </w:rPr>
      </w:pPr>
      <w:r>
        <w:rPr>
          <w:rFonts w:cs="Times New Roman"/>
        </w:rPr>
        <w:t>Hỗ trợ đa nguồn đầu vào (video, webcam, ảnh rời) và hai chế độ đếm (line-crossing, blob counting).</w:t>
      </w:r>
    </w:p>
    <w:p w14:paraId="097326E4" w14:textId="77777777" w:rsidR="0015235C" w:rsidRPr="00917818" w:rsidRDefault="00000000">
      <w:pPr>
        <w:pStyle w:val="ListBullet"/>
        <w:spacing w:after="60"/>
        <w:rPr>
          <w:rFonts w:cs="Times New Roman"/>
        </w:rPr>
      </w:pPr>
      <w:r>
        <w:rPr>
          <w:rFonts w:cs="Times New Roman"/>
        </w:rPr>
        <w:t>Thiết kế mã nguồn module hoá, rõ ràng, có unit test, dễ bảo trì và mở rộng.</w:t>
      </w:r>
    </w:p>
    <w:p w14:paraId="21A7ABB5" w14:textId="77777777" w:rsidR="0015235C" w:rsidRPr="00917818" w:rsidRDefault="00000000">
      <w:pPr>
        <w:spacing w:after="120"/>
        <w:ind w:firstLine="720"/>
        <w:rPr>
          <w:rFonts w:cs="Times New Roman"/>
        </w:rPr>
      </w:pPr>
      <w:r>
        <w:rPr>
          <w:rFonts w:eastAsia="Times New Roman" w:cs="Times New Roman"/>
        </w:rPr>
        <w:t>Qua đồ án, nhóm đã nắm vững và áp dụng được các kiến thức quan trọng trong môn Xử Lý Ảnh Số: xử lý không gian màu (BGR, Grayscale, HSV), lọc nhiễu, phân ngưỡng, morphology, trích xuất đặc trưng (contour), phân loại màu sắc, tích hợp Deep Learning (YOLOv8) và tích hợp thành pipeline hoàn chỉnh cho một bài toán thực tế.</w:t>
      </w:r>
    </w:p>
    <w:p w14:paraId="3872FF0B" w14:textId="77777777" w:rsidR="0015235C" w:rsidRPr="00917818" w:rsidRDefault="00000000">
      <w:pPr>
        <w:pStyle w:val="Heading2"/>
        <w:rPr>
          <w:rFonts w:ascii="Times New Roman" w:hAnsi="Times New Roman" w:cs="Times New Roman"/>
          <w:color w:val="auto"/>
        </w:rPr>
      </w:pPr>
      <w:bookmarkStart w:id="39" w:name="_Toc231738347"/>
      <w:r>
        <w:rPr>
          <w:rFonts w:ascii="Times New Roman" w:hAnsi="Times New Roman" w:cs="Times New Roman"/>
          <w:color w:val="auto"/>
        </w:rPr>
        <w:t>5.2. Hướng phát triển</w:t>
      </w:r>
      <w:bookmarkEnd w:id="39"/>
    </w:p>
    <w:p w14:paraId="2EAF1CFE" w14:textId="77777777" w:rsidR="0015235C" w:rsidRPr="00917818" w:rsidRDefault="00000000">
      <w:pPr>
        <w:spacing w:after="120"/>
        <w:ind w:firstLine="720"/>
        <w:rPr>
          <w:rFonts w:cs="Times New Roman"/>
        </w:rPr>
      </w:pPr>
      <w:r>
        <w:rPr>
          <w:rFonts w:eastAsia="Times New Roman" w:cs="Times New Roman"/>
        </w:rPr>
        <w:t>Trong tương lai, hệ thống có thể được cải tiến theo các hướng:</w:t>
      </w:r>
    </w:p>
    <w:p w14:paraId="0EF80781" w14:textId="77777777" w:rsidR="0015235C" w:rsidRPr="00917818" w:rsidRDefault="00000000">
      <w:pPr>
        <w:pStyle w:val="ListBullet"/>
        <w:spacing w:after="60"/>
        <w:rPr>
          <w:rFonts w:cs="Times New Roman"/>
        </w:rPr>
      </w:pPr>
      <w:r>
        <w:rPr>
          <w:rFonts w:cs="Times New Roman"/>
        </w:rPr>
        <w:t>Mở rộng tích hợp Deep Learning: hiện tại đã tích hợp YOLOv8, có thể tiếp tục cải thiện độ chính xác bằng cách huấn luyện lại trên tập dữ liệu thực tế lớn hơn, hoặc nâng cấp lên YOLOv10/YOLO11.</w:t>
      </w:r>
    </w:p>
    <w:p w14:paraId="5C44A16D" w14:textId="77777777" w:rsidR="0015235C" w:rsidRPr="00917818" w:rsidRDefault="00000000">
      <w:pPr>
        <w:pStyle w:val="ListBullet"/>
        <w:spacing w:after="60"/>
        <w:rPr>
          <w:rFonts w:cs="Times New Roman"/>
        </w:rPr>
      </w:pPr>
      <w:r>
        <w:rPr>
          <w:rFonts w:cs="Times New Roman"/>
        </w:rPr>
        <w:t>Cải tiến thuật toán tracking: thay Centroid Tracking bằng SORT/DeepSORT để xử lý tốt hơn trường hợp occlusion (che khuất).</w:t>
      </w:r>
    </w:p>
    <w:p w14:paraId="4FF1A9F7" w14:textId="77777777" w:rsidR="0015235C" w:rsidRPr="00917818" w:rsidRDefault="00000000">
      <w:pPr>
        <w:pStyle w:val="ListBullet"/>
        <w:spacing w:after="60"/>
        <w:rPr>
          <w:rFonts w:cs="Times New Roman"/>
        </w:rPr>
      </w:pPr>
      <w:r>
        <w:rPr>
          <w:rFonts w:cs="Times New Roman"/>
        </w:rPr>
        <w:lastRenderedPageBreak/>
        <w:t>Tối ưu hiệu suất: sử dụng đa luồng (multi-threading) hoặc GPU để tăng FPS xử lý.</w:t>
      </w:r>
    </w:p>
    <w:p w14:paraId="05123AA2" w14:textId="77777777" w:rsidR="0015235C" w:rsidRPr="00917818" w:rsidRDefault="00000000">
      <w:pPr>
        <w:pStyle w:val="ListBullet"/>
        <w:spacing w:after="60"/>
        <w:rPr>
          <w:rFonts w:cs="Times New Roman"/>
        </w:rPr>
      </w:pPr>
      <w:r>
        <w:rPr>
          <w:rFonts w:cs="Times New Roman"/>
        </w:rPr>
        <w:t>Phát triển web application: dùng Flask/FastAPI + WebSocket để giám sát từ xa qua trình duyệt.</w:t>
      </w:r>
    </w:p>
    <w:p w14:paraId="275FFA6C" w14:textId="77777777" w:rsidR="0015235C" w:rsidRPr="00917818" w:rsidRDefault="00000000">
      <w:pPr>
        <w:pStyle w:val="ListBullet"/>
        <w:spacing w:after="60"/>
        <w:rPr>
          <w:rFonts w:cs="Times New Roman"/>
        </w:rPr>
      </w:pPr>
      <w:r>
        <w:rPr>
          <w:rFonts w:cs="Times New Roman"/>
        </w:rPr>
        <w:t>Kết nối IoT: tích hợp với PLC/SCADA để đếm tự động trong dây chuyền sản xuất thực tế.</w:t>
      </w:r>
    </w:p>
    <w:p w14:paraId="2816C319" w14:textId="77777777" w:rsidR="0015235C" w:rsidRPr="00917818" w:rsidRDefault="00000000">
      <w:pPr>
        <w:pStyle w:val="ListBullet"/>
        <w:spacing w:after="60"/>
        <w:rPr>
          <w:rFonts w:cs="Times New Roman"/>
        </w:rPr>
      </w:pPr>
      <w:r>
        <w:rPr>
          <w:rFonts w:cs="Times New Roman"/>
        </w:rPr>
        <w:t>Thêm tính năng thống kê: biểu đồ số lượng theo thời gian, xuất báo cáo CSV/Excel.</w:t>
      </w:r>
    </w:p>
    <w:p w14:paraId="0C4762F6" w14:textId="77777777" w:rsidR="0015235C" w:rsidRPr="00917818" w:rsidRDefault="00000000">
      <w:pPr>
        <w:rPr>
          <w:rFonts w:cs="Times New Roman"/>
        </w:rPr>
      </w:pPr>
      <w:r>
        <w:rPr>
          <w:rFonts w:cs="Times New Roman"/>
        </w:rPr>
        <w:br w:type="page"/>
      </w:r>
    </w:p>
    <w:p w14:paraId="29AC38C8" w14:textId="77777777" w:rsidR="0015235C" w:rsidRPr="00917818" w:rsidRDefault="00000000">
      <w:pPr>
        <w:spacing w:after="360"/>
        <w:jc w:val="center"/>
      </w:pPr>
      <w:r>
        <w:rPr>
          <w:rFonts w:eastAsia="Times New Roman"/>
          <w:b/>
          <w:sz w:val="32"/>
        </w:rPr>
        <w:lastRenderedPageBreak/>
        <w:t>TÀI LIỆU THAM KHẢO</w:t>
      </w:r>
    </w:p>
    <w:p w14:paraId="4F0B1A16" w14:textId="77777777" w:rsidR="0015235C" w:rsidRDefault="00000000">
      <w:pPr>
        <w:spacing w:after="120"/>
      </w:pPr>
      <w:r>
        <w:rPr>
          <w:rFonts w:eastAsia="Times New Roman"/>
          <w:sz w:val="24"/>
        </w:rPr>
        <w:t>[1] Rafael C. Gonzalez, Richard E. Woods, "Digital Image Processing", 4th Edition, Pearson, 2018.</w:t>
      </w:r>
    </w:p>
    <w:p w14:paraId="77F49821" w14:textId="77777777" w:rsidR="0015235C" w:rsidRDefault="00000000">
      <w:pPr>
        <w:spacing w:after="120"/>
      </w:pPr>
      <w:r>
        <w:rPr>
          <w:rFonts w:eastAsia="Times New Roman"/>
          <w:sz w:val="24"/>
        </w:rPr>
        <w:t>[2] Gary Bradski, Adrian Kaehler, "Learning OpenCV 3: Computer Vision in C++ with the OpenCV Library", O'Reilly Media, 2017.</w:t>
      </w:r>
    </w:p>
    <w:p w14:paraId="7D7D1788" w14:textId="77777777" w:rsidR="0015235C" w:rsidRDefault="00000000">
      <w:pPr>
        <w:spacing w:after="120"/>
      </w:pPr>
      <w:r>
        <w:rPr>
          <w:rFonts w:eastAsia="Times New Roman"/>
          <w:sz w:val="24"/>
        </w:rPr>
        <w:t>[3] Adrian Rosebrock, "Practical Python and OpenCV", PyImageSearch, 2016.</w:t>
      </w:r>
    </w:p>
    <w:p w14:paraId="42FCABD3" w14:textId="77777777" w:rsidR="0015235C" w:rsidRDefault="00000000">
      <w:pPr>
        <w:spacing w:after="120"/>
      </w:pPr>
      <w:r>
        <w:rPr>
          <w:rFonts w:eastAsia="Times New Roman"/>
          <w:sz w:val="24"/>
        </w:rPr>
        <w:t>[4] OpenCV Documentation, "Background Subtraction – MOG2", https://docs.opencv.org/4.x/d7/d7b/classcv_1_1BackgroundSubtractorMOG2.html</w:t>
      </w:r>
    </w:p>
    <w:p w14:paraId="72589B63" w14:textId="77777777" w:rsidR="0015235C" w:rsidRDefault="00000000">
      <w:pPr>
        <w:spacing w:after="120"/>
      </w:pPr>
      <w:r>
        <w:rPr>
          <w:rFonts w:eastAsia="Times New Roman"/>
          <w:sz w:val="24"/>
        </w:rPr>
        <w:t>[5] OpenCV Documentation, "Morphological Transformations", https://docs.opencv.org/4.x/d9/d61/tutorial_py_morphological_ops.html</w:t>
      </w:r>
    </w:p>
    <w:p w14:paraId="4C4E07B8" w14:textId="77777777" w:rsidR="0015235C" w:rsidRDefault="00000000">
      <w:pPr>
        <w:spacing w:after="120"/>
      </w:pPr>
      <w:r>
        <w:rPr>
          <w:rFonts w:eastAsia="Times New Roman"/>
          <w:sz w:val="24"/>
        </w:rPr>
        <w:t>[6] OpenCV Documentation, "Contour Features", https://docs.opencv.org/4.x/dd/d49/tutorial_py_contour_features.html</w:t>
      </w:r>
    </w:p>
    <w:p w14:paraId="688B0744" w14:textId="77777777" w:rsidR="0015235C" w:rsidRDefault="00000000">
      <w:pPr>
        <w:spacing w:after="120"/>
      </w:pPr>
      <w:r>
        <w:rPr>
          <w:rFonts w:eastAsia="Times New Roman"/>
          <w:sz w:val="24"/>
        </w:rPr>
        <w:t>[7] Adrian Rosebrock, "Simple object tracking with OpenCV", PyImageSearch, 2018. https://pyimagesearch.com/2018/07/23/simple-object-tracking-with-opencv/</w:t>
      </w:r>
    </w:p>
    <w:p w14:paraId="38A2AB59" w14:textId="77777777" w:rsidR="0015235C" w:rsidRDefault="00000000">
      <w:pPr>
        <w:spacing w:after="120"/>
      </w:pPr>
      <w:r>
        <w:rPr>
          <w:rFonts w:eastAsia="Times New Roman"/>
          <w:sz w:val="24"/>
        </w:rPr>
        <w:t>[8] Nobuyuki Otsu, "A Threshold Selection Method from Gray-Level Histograms", IEEE Transactions on Systems, Man, and Cybernetics, 1979.</w:t>
      </w:r>
    </w:p>
    <w:p w14:paraId="53944189" w14:textId="77777777" w:rsidR="0015235C" w:rsidRDefault="00000000">
      <w:pPr>
        <w:spacing w:after="120"/>
      </w:pPr>
      <w:r>
        <w:rPr>
          <w:rFonts w:eastAsia="Times New Roman"/>
          <w:sz w:val="24"/>
        </w:rPr>
        <w:t>[9] Tom Schimansky, "CustomTkinter – Modern and customizable python UI-library based on Tkinter", https://github.com/TomSchimansky/CustomTkinter</w:t>
      </w:r>
    </w:p>
    <w:p w14:paraId="79A2F431" w14:textId="77777777" w:rsidR="0015235C" w:rsidRDefault="00000000">
      <w:pPr>
        <w:spacing w:after="120"/>
      </w:pPr>
      <w:r>
        <w:rPr>
          <w:rFonts w:eastAsia="Times New Roman"/>
          <w:sz w:val="24"/>
        </w:rPr>
        <w:t>[10] Kaggle, "Conveyor Detection Dataset", https://www.kaggle.com/datasets/garipovroma/conveyor-detection-dataset</w:t>
      </w:r>
    </w:p>
    <w:p w14:paraId="7B7EEA51" w14:textId="77777777" w:rsidR="0015235C" w:rsidRDefault="00000000">
      <w:pPr>
        <w:spacing w:after="120"/>
      </w:pPr>
      <w:r>
        <w:rPr>
          <w:rFonts w:eastAsia="Times New Roman"/>
          <w:sz w:val="24"/>
        </w:rPr>
        <w:t>[11] Kaggle, "Multiple Lego Tracking Dataset", https://www.kaggle.com/datasets/hbahruz/multiple-lego-tracking-dataset</w:t>
      </w:r>
    </w:p>
    <w:p w14:paraId="1A030001" w14:textId="77777777" w:rsidR="00000000" w:rsidRDefault="00000000">
      <w:pPr>
        <w:spacing w:after="120"/>
      </w:pPr>
      <w:r>
        <w:rPr>
          <w:rFonts w:eastAsia="Times New Roman"/>
          <w:sz w:val="24"/>
        </w:rPr>
        <w:t>[12] Ultralytics, "YOLOv8 Documentation", https://docs.ultralytics.com</w:t>
      </w:r>
    </w:p>
    <w:p w14:paraId="1A030002" w14:textId="77777777" w:rsidR="00000000" w:rsidRDefault="00000000">
      <w:pPr>
        <w:spacing w:after="120"/>
      </w:pPr>
      <w:r>
        <w:rPr>
          <w:rFonts w:eastAsia="Times New Roman"/>
          <w:sz w:val="24"/>
        </w:rPr>
        <w:t>[13] Tom Schimansky, "CustomTkinter – Modern and customizable python UI-library", https://github.com/TomSchimansky/CustomTkinter</w:t>
      </w:r>
    </w:p>
    <w:p w14:paraId="4EF022A1" w14:textId="77777777" w:rsidR="0015235C" w:rsidRDefault="00000000">
      <w:r>
        <w:br w:type="page"/>
      </w:r>
    </w:p>
    <w:p w14:paraId="6D6D6868" w14:textId="77777777" w:rsidR="0015235C" w:rsidRPr="00917818" w:rsidRDefault="00000000">
      <w:pPr>
        <w:spacing w:after="360"/>
        <w:jc w:val="center"/>
      </w:pPr>
      <w:r>
        <w:rPr>
          <w:rFonts w:eastAsia="Times New Roman"/>
          <w:b/>
          <w:sz w:val="32"/>
        </w:rPr>
        <w:lastRenderedPageBreak/>
        <w:t>PHỤ LỤC: ĐOẠN MÃ NGUỒN CHÍNH</w:t>
      </w:r>
    </w:p>
    <w:p w14:paraId="194B4988" w14:textId="77777777" w:rsidR="0015235C" w:rsidRDefault="00000000">
      <w:pPr>
        <w:spacing w:before="240" w:after="120"/>
      </w:pPr>
      <w:r>
        <w:rPr>
          <w:rFonts w:eastAsia="Times New Roman"/>
          <w:b/>
        </w:rPr>
        <w:t>Phụ lục A: Module vision.py – Xử lý ảnh</w:t>
      </w:r>
    </w:p>
    <w:p w14:paraId="7850A1AC" w14:textId="77777777" w:rsidR="0015235C" w:rsidRDefault="00000000">
      <w:r>
        <w:rPr>
          <w:rFonts w:ascii="Consolas" w:hAnsi="Consolas"/>
          <w:sz w:val="18"/>
        </w:rPr>
        <w:t>class ForegroundSegmenter:</w:t>
      </w:r>
      <w:r>
        <w:rPr>
          <w:rFonts w:ascii="Consolas" w:hAnsi="Consolas"/>
          <w:sz w:val="18"/>
        </w:rPr>
        <w:br/>
        <w:t xml:space="preserve">    def __init__(self, mode="bgsub", bg_history=300,</w:t>
      </w:r>
      <w:r>
        <w:rPr>
          <w:rFonts w:ascii="Consolas" w:hAnsi="Consolas"/>
          <w:sz w:val="18"/>
        </w:rPr>
        <w:br/>
        <w:t xml:space="preserve">                 bg_var_threshold=36, bg_detect_shadows=True):</w:t>
      </w:r>
      <w:r>
        <w:rPr>
          <w:rFonts w:ascii="Consolas" w:hAnsi="Consolas"/>
          <w:sz w:val="18"/>
        </w:rPr>
        <w:br/>
        <w:t xml:space="preserve">        self.mode = mode</w:t>
      </w:r>
      <w:r>
        <w:rPr>
          <w:rFonts w:ascii="Consolas" w:hAnsi="Consolas"/>
          <w:sz w:val="18"/>
        </w:rPr>
        <w:br/>
        <w:t xml:space="preserve">        self._bg = cv2.createBackgroundSubtractorMOG2(</w:t>
      </w:r>
      <w:r>
        <w:rPr>
          <w:rFonts w:ascii="Consolas" w:hAnsi="Consolas"/>
          <w:sz w:val="18"/>
        </w:rPr>
        <w:br/>
        <w:t xml:space="preserve">            history=int(bg_history),</w:t>
      </w:r>
      <w:r>
        <w:rPr>
          <w:rFonts w:ascii="Consolas" w:hAnsi="Consolas"/>
          <w:sz w:val="18"/>
        </w:rPr>
        <w:br/>
        <w:t xml:space="preserve">            varThreshold=float(bg_var_threshold),</w:t>
      </w:r>
      <w:r>
        <w:rPr>
          <w:rFonts w:ascii="Consolas" w:hAnsi="Consolas"/>
          <w:sz w:val="18"/>
        </w:rPr>
        <w:br/>
        <w:t xml:space="preserve">            detectShadows=bool(bg_detect_shadows),</w:t>
      </w:r>
      <w:r>
        <w:rPr>
          <w:rFonts w:ascii="Consolas" w:hAnsi="Consolas"/>
          <w:sz w:val="18"/>
        </w:rPr>
        <w:br/>
        <w:t xml:space="preserve">        )</w:t>
      </w:r>
      <w:r>
        <w:rPr>
          <w:rFonts w:ascii="Consolas" w:hAnsi="Consolas"/>
          <w:sz w:val="18"/>
        </w:rPr>
        <w:br/>
      </w:r>
      <w:r>
        <w:rPr>
          <w:rFonts w:ascii="Consolas" w:hAnsi="Consolas"/>
          <w:sz w:val="18"/>
        </w:rPr>
        <w:br/>
        <w:t xml:space="preserve">    def segment(self, frame_bgr, use_otsu, threshold_value, invert=False):</w:t>
      </w:r>
      <w:r>
        <w:rPr>
          <w:rFonts w:ascii="Consolas" w:hAnsi="Consolas"/>
          <w:sz w:val="18"/>
        </w:rPr>
        <w:br/>
        <w:t xml:space="preserve">        if self.mode == "bgsub":</w:t>
      </w:r>
      <w:r>
        <w:rPr>
          <w:rFonts w:ascii="Consolas" w:hAnsi="Consolas"/>
          <w:sz w:val="18"/>
        </w:rPr>
        <w:br/>
        <w:t xml:space="preserve">            fg = self._bg.apply(frame_bgr)</w:t>
      </w:r>
      <w:r>
        <w:rPr>
          <w:rFonts w:ascii="Consolas" w:hAnsi="Consolas"/>
          <w:sz w:val="18"/>
        </w:rPr>
        <w:br/>
        <w:t xml:space="preserve">            _, mask = cv2.threshold(fg, 200, 255, cv2.THRESH_BINARY)</w:t>
      </w:r>
      <w:r>
        <w:rPr>
          <w:rFonts w:ascii="Consolas" w:hAnsi="Consolas"/>
          <w:sz w:val="18"/>
        </w:rPr>
        <w:br/>
        <w:t xml:space="preserve">            return mask</w:t>
      </w:r>
      <w:r>
        <w:rPr>
          <w:rFonts w:ascii="Consolas" w:hAnsi="Consolas"/>
          <w:sz w:val="18"/>
        </w:rPr>
        <w:br/>
        <w:t xml:space="preserve">        gray = cv2.cvtColor(frame_bgr, cv2.COLOR_BGR2GRAY)</w:t>
      </w:r>
      <w:r>
        <w:rPr>
          <w:rFonts w:ascii="Consolas" w:hAnsi="Consolas"/>
          <w:sz w:val="18"/>
        </w:rPr>
        <w:br/>
        <w:t xml:space="preserve">        gray = cv2.GaussianBlur(gray, (5, 5), 1.2)</w:t>
      </w:r>
      <w:r>
        <w:rPr>
          <w:rFonts w:ascii="Consolas" w:hAnsi="Consolas"/>
          <w:sz w:val="18"/>
        </w:rPr>
        <w:br/>
        <w:t xml:space="preserve">        thresh_type = cv2.THRESH_BINARY_INV if invert else cv2.THRESH_BINARY</w:t>
      </w:r>
      <w:r>
        <w:rPr>
          <w:rFonts w:ascii="Consolas" w:hAnsi="Consolas"/>
          <w:sz w:val="18"/>
        </w:rPr>
        <w:br/>
        <w:t xml:space="preserve">        if use_otsu:</w:t>
      </w:r>
      <w:r>
        <w:rPr>
          <w:rFonts w:ascii="Consolas" w:hAnsi="Consolas"/>
          <w:sz w:val="18"/>
        </w:rPr>
        <w:br/>
        <w:t xml:space="preserve">            _, mask = cv2.threshold(gray, 0, 255, thresh_type + cv2.THRESH_OTSU)</w:t>
      </w:r>
      <w:r>
        <w:rPr>
          <w:rFonts w:ascii="Consolas" w:hAnsi="Consolas"/>
          <w:sz w:val="18"/>
        </w:rPr>
        <w:br/>
        <w:t xml:space="preserve">        else:</w:t>
      </w:r>
      <w:r>
        <w:rPr>
          <w:rFonts w:ascii="Consolas" w:hAnsi="Consolas"/>
          <w:sz w:val="18"/>
        </w:rPr>
        <w:br/>
        <w:t xml:space="preserve">            _, mask = cv2.threshold(gray, threshold_value, 255, thresh_type)</w:t>
      </w:r>
      <w:r>
        <w:rPr>
          <w:rFonts w:ascii="Consolas" w:hAnsi="Consolas"/>
          <w:sz w:val="18"/>
        </w:rPr>
        <w:br/>
        <w:t xml:space="preserve">        return mask</w:t>
      </w:r>
      <w:r>
        <w:rPr>
          <w:rFonts w:ascii="Consolas" w:hAnsi="Consolas"/>
          <w:sz w:val="18"/>
        </w:rPr>
        <w:br/>
      </w:r>
      <w:r>
        <w:rPr>
          <w:rFonts w:ascii="Consolas" w:hAnsi="Consolas"/>
          <w:sz w:val="18"/>
        </w:rPr>
        <w:br/>
      </w:r>
      <w:r>
        <w:rPr>
          <w:rFonts w:ascii="Consolas" w:hAnsi="Consolas"/>
          <w:sz w:val="18"/>
        </w:rPr>
        <w:br/>
        <w:t>def detect_products(mask_255, min_area, max_area):</w:t>
      </w:r>
      <w:r>
        <w:rPr>
          <w:rFonts w:ascii="Consolas" w:hAnsi="Consolas"/>
          <w:sz w:val="18"/>
        </w:rPr>
        <w:br/>
        <w:t xml:space="preserve">    contours, _ = cv2.findContours(mask_255, cv2.RETR_EXTERNAL,</w:t>
      </w:r>
      <w:r>
        <w:rPr>
          <w:rFonts w:ascii="Consolas" w:hAnsi="Consolas"/>
          <w:sz w:val="18"/>
        </w:rPr>
        <w:br/>
        <w:t xml:space="preserve">                                    cv2.CHAIN_APPROX_SIMPLE)</w:t>
      </w:r>
      <w:r>
        <w:rPr>
          <w:rFonts w:ascii="Consolas" w:hAnsi="Consolas"/>
          <w:sz w:val="18"/>
        </w:rPr>
        <w:br/>
        <w:t xml:space="preserve">    dets = []</w:t>
      </w:r>
      <w:r>
        <w:rPr>
          <w:rFonts w:ascii="Consolas" w:hAnsi="Consolas"/>
          <w:sz w:val="18"/>
        </w:rPr>
        <w:br/>
        <w:t xml:space="preserve">    for c in contours:</w:t>
      </w:r>
      <w:r>
        <w:rPr>
          <w:rFonts w:ascii="Consolas" w:hAnsi="Consolas"/>
          <w:sz w:val="18"/>
        </w:rPr>
        <w:br/>
        <w:t xml:space="preserve">        area = cv2.contourArea(c)</w:t>
      </w:r>
      <w:r>
        <w:rPr>
          <w:rFonts w:ascii="Consolas" w:hAnsi="Consolas"/>
          <w:sz w:val="18"/>
        </w:rPr>
        <w:br/>
        <w:t xml:space="preserve">        if area &lt; min_area or area &gt; max_area:</w:t>
      </w:r>
      <w:r>
        <w:rPr>
          <w:rFonts w:ascii="Consolas" w:hAnsi="Consolas"/>
          <w:sz w:val="18"/>
        </w:rPr>
        <w:br/>
        <w:t xml:space="preserve">            continue</w:t>
      </w:r>
      <w:r>
        <w:rPr>
          <w:rFonts w:ascii="Consolas" w:hAnsi="Consolas"/>
          <w:sz w:val="18"/>
        </w:rPr>
        <w:br/>
        <w:t xml:space="preserve">        x, y, w, h = cv2.boundingRect(c)</w:t>
      </w:r>
      <w:r>
        <w:rPr>
          <w:rFonts w:ascii="Consolas" w:hAnsi="Consolas"/>
          <w:sz w:val="18"/>
        </w:rPr>
        <w:br/>
        <w:t xml:space="preserve">        cx, cy = x + w/2, y + h/2</w:t>
      </w:r>
      <w:r>
        <w:rPr>
          <w:rFonts w:ascii="Consolas" w:hAnsi="Consolas"/>
          <w:sz w:val="18"/>
        </w:rPr>
        <w:br/>
      </w:r>
      <w:r>
        <w:rPr>
          <w:rFonts w:ascii="Consolas" w:hAnsi="Consolas"/>
          <w:sz w:val="18"/>
        </w:rPr>
        <w:lastRenderedPageBreak/>
        <w:t xml:space="preserve">        dets.append(Detection(centroid=(cx, cy), bbox=(x, y, w, h), area=area))</w:t>
      </w:r>
      <w:r>
        <w:rPr>
          <w:rFonts w:ascii="Consolas" w:hAnsi="Consolas"/>
          <w:sz w:val="18"/>
        </w:rPr>
        <w:br/>
        <w:t xml:space="preserve">    return dets</w:t>
      </w:r>
    </w:p>
    <w:p w14:paraId="48573753" w14:textId="77777777" w:rsidR="0015235C" w:rsidRDefault="00000000">
      <w:pPr>
        <w:spacing w:before="240" w:after="120"/>
      </w:pPr>
      <w:r>
        <w:rPr>
          <w:rFonts w:eastAsia="Times New Roman"/>
          <w:b/>
        </w:rPr>
        <w:t>Phụ lục B: Module tracker.py – Centroid Tracking</w:t>
      </w:r>
    </w:p>
    <w:p w14:paraId="54F23E19" w14:textId="77777777" w:rsidR="0015235C" w:rsidRDefault="00000000">
      <w:r>
        <w:rPr>
          <w:rFonts w:ascii="Consolas" w:hAnsi="Consolas"/>
          <w:sz w:val="18"/>
        </w:rPr>
        <w:t>class CentroidTracker:</w:t>
      </w:r>
      <w:r>
        <w:rPr>
          <w:rFonts w:ascii="Consolas" w:hAnsi="Consolas"/>
          <w:sz w:val="18"/>
        </w:rPr>
        <w:br/>
        <w:t xml:space="preserve">    def __init__(self, max_distance=60.0, max_missing=15):</w:t>
      </w:r>
      <w:r>
        <w:rPr>
          <w:rFonts w:ascii="Consolas" w:hAnsi="Consolas"/>
          <w:sz w:val="18"/>
        </w:rPr>
        <w:br/>
        <w:t xml:space="preserve">        self.max_distance = float(max_distance)</w:t>
      </w:r>
      <w:r>
        <w:rPr>
          <w:rFonts w:ascii="Consolas" w:hAnsi="Consolas"/>
          <w:sz w:val="18"/>
        </w:rPr>
        <w:br/>
        <w:t xml:space="preserve">        self.max_missing = int(max_missing)</w:t>
      </w:r>
      <w:r>
        <w:rPr>
          <w:rFonts w:ascii="Consolas" w:hAnsi="Consolas"/>
          <w:sz w:val="18"/>
        </w:rPr>
        <w:br/>
        <w:t xml:space="preserve">        self._next_id = 1</w:t>
      </w:r>
      <w:r>
        <w:rPr>
          <w:rFonts w:ascii="Consolas" w:hAnsi="Consolas"/>
          <w:sz w:val="18"/>
        </w:rPr>
        <w:br/>
        <w:t xml:space="preserve">        self.tracks = {}</w:t>
      </w:r>
      <w:r>
        <w:rPr>
          <w:rFonts w:ascii="Consolas" w:hAnsi="Consolas"/>
          <w:sz w:val="18"/>
        </w:rPr>
        <w:br/>
      </w:r>
      <w:r>
        <w:rPr>
          <w:rFonts w:ascii="Consolas" w:hAnsi="Consolas"/>
          <w:sz w:val="18"/>
        </w:rPr>
        <w:br/>
        <w:t xml:space="preserve">    def update(self, detections):</w:t>
      </w:r>
      <w:r>
        <w:rPr>
          <w:rFonts w:ascii="Consolas" w:hAnsi="Consolas"/>
          <w:sz w:val="18"/>
        </w:rPr>
        <w:br/>
        <w:t xml:space="preserve">        if not self.tracks:</w:t>
      </w:r>
      <w:r>
        <w:rPr>
          <w:rFonts w:ascii="Consolas" w:hAnsi="Consolas"/>
          <w:sz w:val="18"/>
        </w:rPr>
        <w:br/>
        <w:t xml:space="preserve">            for c, b in detections:</w:t>
      </w:r>
      <w:r>
        <w:rPr>
          <w:rFonts w:ascii="Consolas" w:hAnsi="Consolas"/>
          <w:sz w:val="18"/>
        </w:rPr>
        <w:br/>
        <w:t xml:space="preserve">                self._new_track(c, b)</w:t>
      </w:r>
      <w:r>
        <w:rPr>
          <w:rFonts w:ascii="Consolas" w:hAnsi="Consolas"/>
          <w:sz w:val="18"/>
        </w:rPr>
        <w:br/>
        <w:t xml:space="preserve">            return self.tracks</w:t>
      </w:r>
      <w:r>
        <w:rPr>
          <w:rFonts w:ascii="Consolas" w:hAnsi="Consolas"/>
          <w:sz w:val="18"/>
        </w:rPr>
        <w:br/>
        <w:t xml:space="preserve">        # Compute distance matrix</w:t>
      </w:r>
      <w:r>
        <w:rPr>
          <w:rFonts w:ascii="Consolas" w:hAnsi="Consolas"/>
          <w:sz w:val="18"/>
        </w:rPr>
        <w:br/>
        <w:t xml:space="preserve">        dists = np.linalg.norm(</w:t>
      </w:r>
      <w:r>
        <w:rPr>
          <w:rFonts w:ascii="Consolas" w:hAnsi="Consolas"/>
          <w:sz w:val="18"/>
        </w:rPr>
        <w:br/>
        <w:t xml:space="preserve">            track_centroids[:, None, :] - det_centroids[None, :, :], axis=2)</w:t>
      </w:r>
      <w:r>
        <w:rPr>
          <w:rFonts w:ascii="Consolas" w:hAnsi="Consolas"/>
          <w:sz w:val="18"/>
        </w:rPr>
        <w:br/>
        <w:t xml:space="preserve">        # Greedy assignment: smallest distance pairs first</w:t>
      </w:r>
      <w:r>
        <w:rPr>
          <w:rFonts w:ascii="Consolas" w:hAnsi="Consolas"/>
          <w:sz w:val="18"/>
        </w:rPr>
        <w:br/>
        <w:t xml:space="preserve">        pairs.sort(key=lambda x: x[0])</w:t>
      </w:r>
      <w:r>
        <w:rPr>
          <w:rFonts w:ascii="Consolas" w:hAnsi="Consolas"/>
          <w:sz w:val="18"/>
        </w:rPr>
        <w:br/>
        <w:t xml:space="preserve">        ...  # (xem mã nguồn đầy đủ trong file tracker.py)</w:t>
      </w:r>
      <w:r>
        <w:rPr>
          <w:rFonts w:ascii="Consolas" w:hAnsi="Consolas"/>
          <w:sz w:val="18"/>
        </w:rPr>
        <w:br/>
      </w:r>
      <w:r>
        <w:rPr>
          <w:rFonts w:ascii="Consolas" w:hAnsi="Consolas"/>
          <w:sz w:val="18"/>
        </w:rPr>
        <w:br/>
      </w:r>
      <w:r>
        <w:rPr>
          <w:rFonts w:ascii="Consolas" w:hAnsi="Consolas"/>
          <w:sz w:val="18"/>
        </w:rPr>
        <w:br/>
        <w:t>class LineCrossingCounter:</w:t>
      </w:r>
      <w:r>
        <w:rPr>
          <w:rFonts w:ascii="Consolas" w:hAnsi="Consolas"/>
          <w:sz w:val="18"/>
        </w:rPr>
        <w:br/>
        <w:t xml:space="preserve">    def update_counts(self, tracks, prev_centroids, line):</w:t>
      </w:r>
      <w:r>
        <w:rPr>
          <w:rFonts w:ascii="Consolas" w:hAnsi="Consolas"/>
          <w:sz w:val="18"/>
        </w:rPr>
        <w:br/>
        <w:t xml:space="preserve">        for tid, tr in tracks.items():</w:t>
      </w:r>
      <w:r>
        <w:rPr>
          <w:rFonts w:ascii="Consolas" w:hAnsi="Consolas"/>
          <w:sz w:val="18"/>
        </w:rPr>
        <w:br/>
        <w:t xml:space="preserve">            if tr.counted:</w:t>
      </w:r>
      <w:r>
        <w:rPr>
          <w:rFonts w:ascii="Consolas" w:hAnsi="Consolas"/>
          <w:sz w:val="18"/>
        </w:rPr>
        <w:br/>
        <w:t xml:space="preserve">                continue</w:t>
      </w:r>
      <w:r>
        <w:rPr>
          <w:rFonts w:ascii="Consolas" w:hAnsi="Consolas"/>
          <w:sz w:val="18"/>
        </w:rPr>
        <w:br/>
        <w:t xml:space="preserve">            prev = prev_centroids.get(tid)</w:t>
      </w:r>
      <w:r>
        <w:rPr>
          <w:rFonts w:ascii="Consolas" w:hAnsi="Consolas"/>
          <w:sz w:val="18"/>
        </w:rPr>
        <w:br/>
        <w:t xml:space="preserve">            if prev and crossed_line(prev, tr.centroid, line):</w:t>
      </w:r>
      <w:r>
        <w:rPr>
          <w:rFonts w:ascii="Consolas" w:hAnsi="Consolas"/>
          <w:sz w:val="18"/>
        </w:rPr>
        <w:br/>
        <w:t xml:space="preserve">                tr.counted = True</w:t>
      </w:r>
      <w:r>
        <w:rPr>
          <w:rFonts w:ascii="Consolas" w:hAnsi="Consolas"/>
          <w:sz w:val="18"/>
        </w:rPr>
        <w:br/>
        <w:t xml:space="preserve">                self.total += 1</w:t>
      </w:r>
    </w:p>
    <w:sectPr w:rsidR="001523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2012175">
    <w:abstractNumId w:val="8"/>
  </w:num>
  <w:num w:numId="2" w16cid:durableId="1457989438">
    <w:abstractNumId w:val="6"/>
  </w:num>
  <w:num w:numId="3" w16cid:durableId="976183169">
    <w:abstractNumId w:val="5"/>
  </w:num>
  <w:num w:numId="4" w16cid:durableId="1751078943">
    <w:abstractNumId w:val="4"/>
  </w:num>
  <w:num w:numId="5" w16cid:durableId="1872524842">
    <w:abstractNumId w:val="7"/>
  </w:num>
  <w:num w:numId="6" w16cid:durableId="297494014">
    <w:abstractNumId w:val="3"/>
  </w:num>
  <w:num w:numId="7" w16cid:durableId="2018917427">
    <w:abstractNumId w:val="2"/>
  </w:num>
  <w:num w:numId="8" w16cid:durableId="1715230808">
    <w:abstractNumId w:val="1"/>
  </w:num>
  <w:num w:numId="9" w16cid:durableId="1144390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A12"/>
    <w:rsid w:val="0015074B"/>
    <w:rsid w:val="0015235C"/>
    <w:rsid w:val="00166AB2"/>
    <w:rsid w:val="0029639D"/>
    <w:rsid w:val="00326F90"/>
    <w:rsid w:val="0038536A"/>
    <w:rsid w:val="00917818"/>
    <w:rsid w:val="00AA1D8D"/>
    <w:rsid w:val="00B47730"/>
    <w:rsid w:val="00C66861"/>
    <w:rsid w:val="00CB0664"/>
    <w:rsid w:val="00D47E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D64DFE"/>
  <w14:defaultImageDpi w14:val="300"/>
  <w15:docId w15:val="{6CB2552F-6D09-48AE-B734-3896A19BF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536A"/>
    <w:pPr>
      <w:spacing w:line="360"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336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8536A"/>
    <w:pPr>
      <w:spacing w:before="100" w:beforeAutospacing="1" w:after="100" w:afterAutospacing="1" w:line="240" w:lineRule="auto"/>
    </w:pPr>
    <w:rPr>
      <w:rFonts w:eastAsia="Times New Roman" w:cs="Times New Roman"/>
      <w:sz w:val="24"/>
      <w:szCs w:val="24"/>
    </w:rPr>
  </w:style>
  <w:style w:type="paragraph" w:styleId="TOC1">
    <w:name w:val="toc 1"/>
    <w:basedOn w:val="Normal"/>
    <w:next w:val="Normal"/>
    <w:autoRedefine/>
    <w:uiPriority w:val="39"/>
    <w:unhideWhenUsed/>
    <w:rsid w:val="00917818"/>
    <w:pPr>
      <w:spacing w:after="100"/>
    </w:pPr>
  </w:style>
  <w:style w:type="paragraph" w:styleId="TOC2">
    <w:name w:val="toc 2"/>
    <w:basedOn w:val="Normal"/>
    <w:next w:val="Normal"/>
    <w:autoRedefine/>
    <w:uiPriority w:val="39"/>
    <w:unhideWhenUsed/>
    <w:rsid w:val="00917818"/>
    <w:pPr>
      <w:spacing w:after="100"/>
      <w:ind w:left="260"/>
    </w:pPr>
  </w:style>
  <w:style w:type="paragraph" w:styleId="TOC3">
    <w:name w:val="toc 3"/>
    <w:basedOn w:val="Normal"/>
    <w:next w:val="Normal"/>
    <w:autoRedefine/>
    <w:uiPriority w:val="39"/>
    <w:unhideWhenUsed/>
    <w:rsid w:val="00917818"/>
    <w:pPr>
      <w:spacing w:after="100"/>
      <w:ind w:left="520"/>
    </w:pPr>
  </w:style>
  <w:style w:type="character" w:styleId="Hyperlink">
    <w:name w:val="Hyperlink"/>
    <w:basedOn w:val="DefaultParagraphFont"/>
    <w:uiPriority w:val="99"/>
    <w:unhideWhenUsed/>
    <w:rsid w:val="0091781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png"/><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26</Pages>
  <Words>4609</Words>
  <Characters>26273</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Khánh Nguyễn</cp:lastModifiedBy>
  <cp:revision>4</cp:revision>
  <dcterms:created xsi:type="dcterms:W3CDTF">2013-12-23T23:15:00Z</dcterms:created>
  <dcterms:modified xsi:type="dcterms:W3CDTF">2026-06-17T04:55:00Z</dcterms:modified>
  <cp:category/>
</cp:coreProperties>
</file>